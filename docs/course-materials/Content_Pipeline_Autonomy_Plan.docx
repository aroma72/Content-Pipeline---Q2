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Content Pipeline — Path to Full Autonomy</w:t>
      </w:r>
    </w:p>
    <w:p>
      <w:r>
        <w:rPr>
          <w:color w:val="666666"/>
          <w:sz w:val="19"/>
        </w:rPr>
        <w:t>Owner: Aroma Tahir   ·   Goal 1: fully autonomous, self-improving content pipeline   ·   2026-08-04</w:t>
      </w:r>
    </w:p>
    <w:p>
      <w:pPr>
        <w:spacing w:after="160"/>
      </w:pPr>
      <w:r>
        <w:rPr>
          <w:i w:val="0"/>
          <w:color w:val="222222"/>
          <w:sz w:val="21"/>
        </w:rPr>
        <w:t>The complete build, in order. Each step names what it produces and what it depends on. The pipeline becomes an automated stage inside ILHAM: it receives ILHAM's content recommendations, produces the video, uploads to YouTube, writes the link into NAZIM, and reports back — with self-repair on every stage and a self-improvement loop.</w:t>
      </w:r>
    </w:p>
    <w:p>
      <w:pPr>
        <w:spacing w:before="240" w:after="80"/>
      </w:pPr>
      <w:r>
        <w:rPr>
          <w:b/>
          <w:color w:val="1F4E79"/>
          <w:sz w:val="26"/>
        </w:rPr>
        <w:t>Status legend</w:t>
      </w:r>
    </w:p>
    <w:p>
      <w:pPr>
        <w:spacing w:after="20"/>
      </w:pPr>
      <w:r>
        <w:rPr>
          <w:b/>
          <w:color w:val="2E7D32"/>
          <w:sz w:val="18"/>
        </w:rPr>
        <w:t>DONE</w:t>
      </w:r>
      <w:r>
        <w:rPr>
          <w:color w:val="666666"/>
          <w:sz w:val="19"/>
        </w:rPr>
        <w:t xml:space="preserve">   completed</w:t>
      </w:r>
    </w:p>
    <w:p>
      <w:pPr>
        <w:spacing w:after="20"/>
      </w:pPr>
      <w:r>
        <w:rPr>
          <w:b/>
          <w:color w:val="1F6FB2"/>
          <w:sz w:val="18"/>
        </w:rPr>
        <w:t>NOW</w:t>
      </w:r>
      <w:r>
        <w:rPr>
          <w:color w:val="666666"/>
          <w:sz w:val="19"/>
        </w:rPr>
        <w:t xml:space="preserve">   ready to build now</w:t>
      </w:r>
    </w:p>
    <w:p>
      <w:pPr>
        <w:spacing w:after="20"/>
      </w:pPr>
      <w:r>
        <w:rPr>
          <w:b/>
          <w:color w:val="B8860B"/>
          <w:sz w:val="18"/>
        </w:rPr>
        <w:t>BLOCKED</w:t>
      </w:r>
      <w:r>
        <w:rPr>
          <w:color w:val="666666"/>
          <w:sz w:val="19"/>
        </w:rPr>
        <w:t xml:space="preserve">   waiting on ILHAM access</w:t>
      </w:r>
    </w:p>
    <w:p>
      <w:pPr>
        <w:spacing w:after="20"/>
      </w:pPr>
      <w:r>
        <w:rPr>
          <w:b/>
          <w:color w:val="6A4C9C"/>
          <w:sz w:val="18"/>
        </w:rPr>
        <w:t>YOU</w:t>
      </w:r>
      <w:r>
        <w:rPr>
          <w:color w:val="666666"/>
          <w:sz w:val="19"/>
        </w:rPr>
        <w:t xml:space="preserve">   one-time action from you</w:t>
      </w:r>
    </w:p>
    <w:p>
      <w:pPr>
        <w:spacing w:before="240" w:after="80"/>
      </w:pPr>
      <w:r>
        <w:rPr>
          <w:b/>
          <w:color w:val="1F4E79"/>
          <w:sz w:val="26"/>
        </w:rPr>
        <w:t>Phase 0 — Foundation</w:t>
      </w:r>
    </w:p>
    <w:p>
      <w:pPr>
        <w:pStyle w:val="ListBullet"/>
        <w:spacing w:after="60"/>
      </w:pPr>
      <w:r>
        <w:rPr>
          <w:b/>
          <w:color w:val="2E7D32"/>
          <w:sz w:val="17"/>
        </w:rPr>
        <w:t xml:space="preserve">DONE  </w:t>
      </w:r>
      <w:r>
        <w:rPr>
          <w:b/>
        </w:rPr>
        <w:t xml:space="preserve">0.1 Strip leaked key </w:t>
      </w:r>
      <w:r>
        <w:t>from settings.json — done. You must still rotate the key in the Anthropic Console (it's in git history).</w:t>
      </w:r>
    </w:p>
    <w:p>
      <w:pPr>
        <w:pStyle w:val="ListBullet"/>
        <w:spacing w:after="60"/>
      </w:pPr>
      <w:r>
        <w:rPr>
          <w:b/>
          <w:color w:val="2E7D32"/>
          <w:sz w:val="17"/>
        </w:rPr>
        <w:t xml:space="preserve">DONE  </w:t>
      </w:r>
      <w:r>
        <w:rPr>
          <w:b/>
        </w:rPr>
        <w:t xml:space="preserve">0.2 Baseline captured </w:t>
      </w:r>
      <w:r>
        <w:t>provisional ~34 min/video (docs/METRICS_BASELINE.md).</w:t>
      </w:r>
    </w:p>
    <w:p>
      <w:pPr>
        <w:pStyle w:val="ListBullet"/>
        <w:spacing w:after="60"/>
      </w:pPr>
      <w:r>
        <w:rPr>
          <w:b/>
          <w:color w:val="1F6FB2"/>
          <w:sz w:val="17"/>
        </w:rPr>
        <w:t xml:space="preserve">NOW  </w:t>
      </w:r>
      <w:r>
        <w:rPr>
          <w:b/>
        </w:rPr>
        <w:t xml:space="preserve">0.3 Instrumentation </w:t>
      </w:r>
      <w:r>
        <w:t>log per-run timestamps + a human-intervention flag per video + a local improvements log. Makes all three metrics measurable. (Relay-out half needs 1.4.)</w:t>
      </w:r>
    </w:p>
    <w:p>
      <w:pPr>
        <w:spacing w:before="240" w:after="80"/>
      </w:pPr>
      <w:r>
        <w:rPr>
          <w:b/>
          <w:color w:val="1F4E79"/>
          <w:sz w:val="26"/>
        </w:rPr>
        <w:t>Phase 1 — Access &amp; home (current blocker)</w:t>
      </w:r>
    </w:p>
    <w:p>
      <w:r>
        <w:rPr>
          <w:i/>
          <w:color w:val="666666"/>
          <w:sz w:val="20"/>
        </w:rPr>
        <w:t>Everything downstream needs these gathered.</w:t>
      </w:r>
    </w:p>
    <w:p>
      <w:pPr>
        <w:pStyle w:val="ListBullet"/>
        <w:spacing w:after="60"/>
      </w:pPr>
      <w:r>
        <w:rPr>
          <w:b/>
          <w:color w:val="B8860B"/>
          <w:sz w:val="17"/>
        </w:rPr>
        <w:t xml:space="preserve">BLOCKED  </w:t>
      </w:r>
      <w:r>
        <w:rPr>
          <w:b/>
        </w:rPr>
        <w:t xml:space="preserve">1.1 ILHAM repo + Railway access </w:t>
      </w:r>
      <w:r>
        <w:t>so the content stage lives inside ILHAM.</w:t>
      </w:r>
    </w:p>
    <w:p>
      <w:pPr>
        <w:pStyle w:val="ListBullet"/>
        <w:spacing w:after="60"/>
      </w:pPr>
      <w:r>
        <w:rPr>
          <w:b/>
          <w:color w:val="B8860B"/>
          <w:sz w:val="17"/>
        </w:rPr>
        <w:t xml:space="preserve">BLOCKED  </w:t>
      </w:r>
      <w:r>
        <w:rPr>
          <w:b/>
        </w:rPr>
        <w:t xml:space="preserve">1.2 NAZIM content-write API spec </w:t>
      </w:r>
      <w:r>
        <w:t>endpoint, auth, and which field takes the YouTube link.</w:t>
      </w:r>
    </w:p>
    <w:p>
      <w:pPr>
        <w:pStyle w:val="ListBullet"/>
        <w:spacing w:after="60"/>
      </w:pPr>
      <w:r>
        <w:rPr>
          <w:b/>
          <w:color w:val="B8860B"/>
          <w:sz w:val="17"/>
        </w:rPr>
        <w:t xml:space="preserve">BLOCKED  </w:t>
      </w:r>
      <w:r>
        <w:rPr>
          <w:b/>
        </w:rPr>
        <w:t xml:space="preserve">1.3 Sample ILHAM recommendation ticket + schema </w:t>
      </w:r>
      <w:r>
        <w:t>the aroma-targeted ticket shape.</w:t>
      </w:r>
    </w:p>
    <w:p>
      <w:pPr>
        <w:pStyle w:val="ListBullet"/>
        <w:spacing w:after="60"/>
      </w:pPr>
      <w:r>
        <w:rPr>
          <w:b/>
          <w:color w:val="B8860B"/>
          <w:sz w:val="17"/>
        </w:rPr>
        <w:t xml:space="preserve">BLOCKED  </w:t>
      </w:r>
      <w:r>
        <w:rPr>
          <w:b/>
        </w:rPr>
        <w:t xml:space="preserve">1.4 Notion task board + Slack relay details </w:t>
      </w:r>
      <w:r>
        <w:t>the existing outbound path (“Global Nazim”).</w:t>
      </w:r>
    </w:p>
    <w:p>
      <w:pPr>
        <w:pStyle w:val="ListBullet"/>
        <w:spacing w:after="60"/>
      </w:pPr>
      <w:r>
        <w:rPr>
          <w:b/>
        </w:rPr>
        <w:t xml:space="preserve">1.5 Set up the content pipeline as a peer stage </w:t>
      </w:r>
      <w:r>
        <w:t>inside ILHAM's world, once 1.1–1.4 land.</w:t>
      </w:r>
    </w:p>
    <w:p>
      <w:pPr>
        <w:spacing w:before="240" w:after="80"/>
      </w:pPr>
      <w:r>
        <w:rPr>
          <w:b/>
          <w:color w:val="1F4E79"/>
          <w:sz w:val="26"/>
        </w:rPr>
        <w:t>Phase 2 — Delivery rails (video → learner)</w:t>
      </w:r>
    </w:p>
    <w:p>
      <w:pPr>
        <w:pStyle w:val="ListBullet"/>
        <w:spacing w:after="60"/>
      </w:pPr>
      <w:r>
        <w:rPr>
          <w:b/>
          <w:color w:val="6A4C9C"/>
          <w:sz w:val="17"/>
        </w:rPr>
        <w:t xml:space="preserve">YOU  </w:t>
      </w:r>
      <w:r>
        <w:rPr>
          <w:b/>
        </w:rPr>
        <w:t xml:space="preserve">2.1 YouTube uploader </w:t>
      </w:r>
      <w:r>
        <w:t>OAuth2 + Data API v3, returns the live URL. One-time Google OAuth; pick channel / unlisted-by-default.</w:t>
      </w:r>
    </w:p>
    <w:p>
      <w:pPr>
        <w:pStyle w:val="ListBullet"/>
        <w:spacing w:after="60"/>
      </w:pPr>
      <w:r>
        <w:rPr>
          <w:b/>
        </w:rPr>
        <w:t xml:space="preserve">2.2 NAZIM write bridge </w:t>
      </w:r>
      <w:r>
        <w:t>take the YouTube link, call NAZIM's content endpoint; delete the wrong api.taleemabad.com scaffolds. (Needs 1.2.)</w:t>
      </w:r>
    </w:p>
    <w:p>
      <w:pPr>
        <w:pStyle w:val="ListBullet"/>
        <w:spacing w:after="60"/>
      </w:pPr>
      <w:r>
        <w:rPr>
          <w:b/>
        </w:rPr>
        <w:t xml:space="preserve">2.3 Born-off publishing </w:t>
      </w:r>
      <w:r>
        <w:t>videos post provisional / unlisted + flagged; a human clears the flag asynchronously, never blocking.</w:t>
      </w:r>
    </w:p>
    <w:p>
      <w:pPr>
        <w:spacing w:before="240" w:after="80"/>
      </w:pPr>
      <w:r>
        <w:rPr>
          <w:b/>
          <w:color w:val="1F4E79"/>
          <w:sz w:val="26"/>
        </w:rPr>
        <w:t>Phase 3 — Production chain (topic → video)</w:t>
      </w:r>
    </w:p>
    <w:p>
      <w:pPr>
        <w:pStyle w:val="ListBullet"/>
        <w:spacing w:after="60"/>
      </w:pPr>
      <w:r>
        <w:rPr>
          <w:b/>
        </w:rPr>
        <w:t xml:space="preserve">3.1 Orchestrator spine </w:t>
      </w:r>
      <w:r>
        <w:t>research → script → gate → produce → QA → upload → NAZIM, driven from a queue.</w:t>
      </w:r>
    </w:p>
    <w:p>
      <w:pPr>
        <w:pStyle w:val="ListBullet"/>
        <w:spacing w:after="60"/>
      </w:pPr>
      <w:r>
        <w:rPr>
          <w:b/>
        </w:rPr>
        <w:t xml:space="preserve">3.2 Pre-approved spend budget </w:t>
      </w:r>
      <w:r>
        <w:t>art/TTS spend up to a cap automatically (no --yes); over-cap flags + pauses that one video.</w:t>
      </w:r>
    </w:p>
    <w:p>
      <w:pPr>
        <w:pStyle w:val="ListBullet"/>
        <w:spacing w:after="60"/>
      </w:pPr>
      <w:r>
        <w:rPr>
          <w:b/>
        </w:rPr>
        <w:t xml:space="preserve">3.3 Script gate → auto-retry loop </w:t>
      </w:r>
      <w:r>
        <w:t>machine verdict; NEEDS WORK → re-draft → retry, cap 3.</w:t>
      </w:r>
    </w:p>
    <w:p>
      <w:pPr>
        <w:pStyle w:val="ListBullet"/>
        <w:spacing w:after="60"/>
      </w:pPr>
      <w:r>
        <w:rPr>
          <w:b/>
        </w:rPr>
        <w:t xml:space="preserve">3.4 Auto-QA scorer </w:t>
      </w:r>
      <w:r>
        <w:t>LLM-judge on the 7 factors, 4.9 threshold; below 4.9 regenerates the weak stage, doesn't publish.</w:t>
      </w:r>
    </w:p>
    <w:p>
      <w:pPr>
        <w:spacing w:before="240" w:after="80"/>
      </w:pPr>
      <w:r>
        <w:rPr>
          <w:b/>
          <w:color w:val="1F4E79"/>
          <w:sz w:val="26"/>
        </w:rPr>
        <w:t>Phase 4 — Close the feedback loop</w:t>
      </w:r>
    </w:p>
    <w:p>
      <w:pPr>
        <w:pStyle w:val="ListBullet"/>
        <w:spacing w:after="60"/>
      </w:pPr>
      <w:r>
        <w:rPr>
          <w:b/>
        </w:rPr>
        <w:t xml:space="preserve">4.1 Feedback door </w:t>
      </w:r>
      <w:r>
        <w:t>subscribe to ILHAM's content recommendations → feed the queue. (Needs 1.3.)</w:t>
      </w:r>
    </w:p>
    <w:p>
      <w:pPr>
        <w:pStyle w:val="ListBullet"/>
        <w:spacing w:after="60"/>
      </w:pPr>
      <w:r>
        <w:rPr>
          <w:b/>
        </w:rPr>
        <w:t xml:space="preserve">4.2 Report completion back to ILHAM </w:t>
      </w:r>
      <w:r>
        <w:t>mark the recommendation actioned, so the next cycle sees whether outcomes improved.</w:t>
      </w:r>
    </w:p>
    <w:p>
      <w:pPr>
        <w:pStyle w:val="ListBullet"/>
        <w:spacing w:after="60"/>
      </w:pPr>
      <w:r>
        <w:rPr>
          <w:b/>
        </w:rPr>
        <w:t xml:space="preserve">4.3 Topic queue </w:t>
      </w:r>
      <w:r>
        <w:t>merges manual topics + ILHAM recommendations.</w:t>
      </w:r>
    </w:p>
    <w:p>
      <w:pPr>
        <w:spacing w:before="240" w:after="80"/>
      </w:pPr>
      <w:r>
        <w:rPr>
          <w:b/>
          <w:color w:val="1F4E79"/>
          <w:sz w:val="26"/>
        </w:rPr>
        <w:t>Phase 5 — Self-healing &amp; self-improvement</w:t>
      </w:r>
    </w:p>
    <w:p>
      <w:pPr>
        <w:pStyle w:val="ListBullet"/>
        <w:spacing w:after="60"/>
      </w:pPr>
      <w:r>
        <w:rPr>
          <w:b/>
        </w:rPr>
        <w:t xml:space="preserve">5.1 Self-repair </w:t>
      </w:r>
      <w:r>
        <w:t>each stage in try/catch → failures log → repair agent matches a known fix → retry → escalate after 2.</w:t>
      </w:r>
    </w:p>
    <w:p>
      <w:pPr>
        <w:pStyle w:val="ListBullet"/>
        <w:spacing w:after="60"/>
      </w:pPr>
      <w:r>
        <w:rPr>
          <w:b/>
          <w:color w:val="1F6FB2"/>
          <w:sz w:val="17"/>
        </w:rPr>
        <w:t xml:space="preserve">NOW  </w:t>
      </w:r>
      <w:r>
        <w:rPr>
          <w:b/>
        </w:rPr>
        <w:t xml:space="preserve">5.2 Fix the broken health-check scheduler </w:t>
      </w:r>
      <w:r>
        <w:t>the path-with-spaces bug.</w:t>
      </w:r>
    </w:p>
    <w:p>
      <w:pPr>
        <w:pStyle w:val="ListBullet"/>
        <w:spacing w:after="60"/>
      </w:pPr>
      <w:r>
        <w:rPr>
          <w:b/>
        </w:rPr>
        <w:t xml:space="preserve">5.3 Self-improvement </w:t>
      </w:r>
      <w:r>
        <w:t>ride ILHAM's 30-min loop: read run logs → propose + implement one pipeline change → Notion ticket + PR → human review → log it. Earns the ≥1 documented improvement. (Needs 1.1/1.4.)</w:t>
      </w:r>
    </w:p>
    <w:p>
      <w:pPr>
        <w:spacing w:before="240" w:after="80"/>
      </w:pPr>
      <w:r>
        <w:rPr>
          <w:b/>
          <w:color w:val="1F4E79"/>
          <w:sz w:val="26"/>
        </w:rPr>
        <w:t>Phase 6 — Unattended operation</w:t>
      </w:r>
    </w:p>
    <w:p>
      <w:pPr>
        <w:pStyle w:val="ListBullet"/>
        <w:spacing w:after="60"/>
      </w:pPr>
      <w:r>
        <w:rPr>
          <w:b/>
        </w:rPr>
        <w:t xml:space="preserve">6.1 Scheduled trigger </w:t>
      </w:r>
      <w:r>
        <w:t>pops the next queue item and runs the chain, on ILHAM infra.</w:t>
      </w:r>
    </w:p>
    <w:p>
      <w:pPr>
        <w:pStyle w:val="ListBullet"/>
        <w:spacing w:after="60"/>
      </w:pPr>
      <w:r>
        <w:rPr>
          <w:b/>
        </w:rPr>
        <w:t xml:space="preserve">6.2 Safety net </w:t>
      </w:r>
      <w:r>
        <w:t>reuse ILHAM's heartbeat / reconciliation / escalation for the content stage.</w:t>
      </w:r>
    </w:p>
    <w:p>
      <w:pPr>
        <w:pStyle w:val="ListBullet"/>
        <w:spacing w:after="60"/>
      </w:pPr>
      <w:r>
        <w:rPr>
          <w:b/>
        </w:rPr>
        <w:t xml:space="preserve">6.3 Human-on-loop-never-blocks </w:t>
      </w:r>
      <w:r>
        <w:t>alerts to Slack, provisional flags, never a hard gate.</w:t>
      </w:r>
    </w:p>
    <w:p>
      <w:pPr>
        <w:spacing w:before="240" w:after="80"/>
      </w:pPr>
      <w:r>
        <w:rPr>
          <w:b/>
          <w:color w:val="1F4E79"/>
          <w:sz w:val="26"/>
        </w:rPr>
        <w:t>Phase 7 — Prove it</w:t>
      </w:r>
    </w:p>
    <w:p>
      <w:pPr>
        <w:pStyle w:val="ListBullet"/>
        <w:spacing w:after="60"/>
      </w:pPr>
      <w:r>
        <w:rPr>
          <w:b/>
        </w:rPr>
        <w:t xml:space="preserve">7.1 Run a representative batch </w:t>
      </w:r>
    </w:p>
    <w:p>
      <w:pPr>
        <w:pStyle w:val="ListBullet"/>
        <w:spacing w:after="60"/>
      </w:pPr>
      <w:r>
        <w:rPr>
          <w:b/>
        </w:rPr>
        <w:t xml:space="preserve">7.2 Measure </w:t>
      </w:r>
      <w:r>
        <w:t>≤20% intervention, ≥40% turnaround vs the locked baseline, ≥1 self-improvement.</w:t>
      </w:r>
    </w:p>
    <w:p>
      <w:pPr>
        <w:pStyle w:val="ListBullet"/>
        <w:spacing w:after="60"/>
      </w:pPr>
      <w:r>
        <w:rPr>
          <w:b/>
        </w:rPr>
        <w:t xml:space="preserve">7.3 Lock the real baseline </w:t>
      </w:r>
      <w:r>
        <w:t>from the first instrumented runs.</w:t>
      </w:r>
    </w:p>
    <w:p>
      <w:pPr>
        <w:spacing w:before="240" w:after="80"/>
      </w:pPr>
      <w:r>
        <w:rPr>
          <w:b/>
          <w:color w:val="1F4E79"/>
          <w:sz w:val="26"/>
        </w:rPr>
        <w:t>The closed loop it produces</w:t>
      </w:r>
    </w:p>
    <w:p>
      <w:pPr>
        <w:spacing w:after="160"/>
      </w:pPr>
      <w:r>
        <w:rPr>
          <w:i/>
          <w:color w:val="1F4E79"/>
          <w:sz w:val="21"/>
        </w:rPr>
        <w:t>ILHAM sees content failing → drops a recommendation → queue → research → script → auto-gate → produce (budgeted) → auto-QA → YouTube → NAZIM (provisional) → learners → ILHAM measures outcomes → next recommendation.</w:t>
      </w:r>
    </w:p>
    <w:p>
      <w:pPr>
        <w:spacing w:before="240" w:after="80"/>
      </w:pPr>
      <w:r>
        <w:rPr>
          <w:b/>
          <w:color w:val="1F4E79"/>
          <w:sz w:val="26"/>
        </w:rPr>
        <w:t>Where we are &amp; how to move ahead</w:t>
      </w:r>
    </w:p>
    <w:p>
      <w:pPr>
        <w:spacing w:after="120"/>
      </w:pPr>
      <w:r>
        <w:rPr>
          <w:i w:val="0"/>
          <w:color w:val="222222"/>
          <w:sz w:val="21"/>
        </w:rPr>
        <w:t>Phase 0 is essentially done. The one gate to everything else is Phase 1 (ILHAM access). The only steps buildable without it are 2.1 (YouTube uploader), 0.3-local, and 5.2.</w:t>
      </w:r>
    </w:p>
    <w:p>
      <w:pPr>
        <w:pStyle w:val="ListBullet"/>
        <w:spacing w:after="60"/>
      </w:pPr>
      <w:r>
        <w:rPr>
          <w:b/>
          <w:color w:val="6A4C9C"/>
          <w:sz w:val="17"/>
        </w:rPr>
        <w:t xml:space="preserve">YOU  </w:t>
      </w:r>
      <w:r>
        <w:rPr>
          <w:b/>
        </w:rPr>
        <w:t xml:space="preserve">Path A: </w:t>
      </w:r>
      <w:r>
        <w:t>gather the Phase 1 access items — then the real ILHAM integration begins.</w:t>
      </w:r>
    </w:p>
    <w:p>
      <w:pPr>
        <w:pStyle w:val="ListBullet"/>
        <w:spacing w:after="60"/>
      </w:pPr>
      <w:r>
        <w:rPr>
          <w:b/>
          <w:color w:val="1F6FB2"/>
          <w:sz w:val="17"/>
        </w:rPr>
        <w:t xml:space="preserve">NOW  </w:t>
      </w:r>
      <w:r>
        <w:rPr>
          <w:b/>
        </w:rPr>
        <w:t xml:space="preserve">Path B: </w:t>
      </w:r>
      <w:r>
        <w:t>build the access-independent pieces now (YouTube uploader + local instrumentation + scheduler fix) while you gather.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