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52"/>
        </w:rPr>
        <w:t>PHASE 5 — SHARPENING THE BLADE</w:t>
      </w:r>
    </w:p>
    <w:p>
      <w:pPr>
        <w:jc w:val="center"/>
      </w:pPr>
      <w:r>
        <w:rPr>
          <w:color w:val="2E74B5"/>
          <w:sz w:val="36"/>
        </w:rPr>
        <w:t>Explainer Video Scripts</w:t>
      </w:r>
    </w:p>
    <w:p>
      <w:pPr>
        <w:jc w:val="center"/>
        <w:pBdr>
          <w:bottom w:val="single" w:sz="12" w:space="3" w:color="2E74B5"/>
        </w:pBdr>
      </w:pPr>
    </w:p>
    <w:p>
      <w:pPr>
        <w:jc w:val="center"/>
      </w:pPr>
      <w:r>
        <w:rPr>
          <w:i/>
          <w:color w:val="555555"/>
          <w:sz w:val="23"/>
        </w:rPr>
        <w:t>Advanced thinking patterns · data mastery · quality reflection</w:t>
        <w:br/>
        <w:t>21 scripts · single protagonist “Ali” · house scripting standard</w:t>
      </w:r>
    </w:p>
    <w:p/>
    <w:p/>
    <w:p>
      <w:pPr>
        <w:jc w:val="center"/>
      </w:pPr>
      <w:r>
        <w:rPr>
          <w:color w:val="444444"/>
          <w:sz w:val="20"/>
        </w:rPr>
        <w:t>Each beat is one spoken sentence. Hand each script to the review gate</w:t>
        <w:br/>
        <w:t>(reviewing-explainer-scripts) before any art, voice, or render.</w:t>
      </w:r>
    </w:p>
    <w:p>
      <w:r>
        <w:br w:type="page"/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Phase 5 — "Sharpening the Blade" · Explainer Video Scripts</w:t>
      </w:r>
    </w:p>
    <w:p>
      <w:r>
        <w:t>Advanced thinking patterns, data mastery, and quality reflection. Every script follows the house scripting standard: single protagonist **Ali** (an engineer at an ed-tech company learning to orchestrate AI coding agents), one concept per video, pyramid lead, one spoken sentence per beat, ≥2 emotional checkpoints, no title cards / no file-homework, closing spoken reflection. Hand each to `reviewing-explainer-scripts` before art/TTS.</w:t>
      </w: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Coverage map — session teaching points → 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3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Session teaching point</w:t>
            </w:r>
          </w:p>
        </w:tc>
        <w:tc>
          <w:tcPr>
            <w:tcW w:type="dxa" w:w="403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Covered in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Consumer vs producer mindset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SC-1, SLO 5.4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Autonomy — agent owns tasks, diagnoses/fixes its own errors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SC-1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Autonomous systems fail repeatedly (expected, not failure)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SC-1, SLO 5.1b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Skills as reusable building blocks (avoid re-explaining)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SLO 5.5, SC-1, SC-3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Self-improvement — feed corrections back into skills/harness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SLO 5.5, SC-1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Why evals — "how does the model know what it built is correct?"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SLO 5.1b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Plan first (documented plan in a file, actually read it)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SC-2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Implement, then verify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SC-2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Match plan vs. implementation as verification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SC-2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Automate browser testing via Chrome DevTools MCP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Layered eval types (unit tests · hooks · browser E2E · output scoring)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SC-3, SLO 5.1b, SLO 5.7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Hooks intercept risky actions (e.g. DB delete → ask permission)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SC-3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Evaluating AI-generated outputs (scoring / classifying)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SLO 5.7, SLO 5.1b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Test cases in BDD format (specific Given/When/Then)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SC-4, SLO 5.1b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Organize test cases under docs/features/…, review before running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SC-4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Generate test cases from the codebase if no plan exists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SC-4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Turn the workflow into a reusable skill (e2e-chrome-testing)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SLO 5.5, SC-3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Slash commands to trigger skills reliably (/plan)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SC-2, SLO 5.5</w:t>
            </w:r>
          </w:p>
        </w:tc>
      </w:tr>
      <w:tr>
        <w:tc>
          <w:tcPr>
            <w:tcW w:type="dxa" w:w="6336"/>
          </w:tcPr>
          <w:p>
            <w:r/>
            <w:r>
              <w:rPr>
                <w:sz w:val="18"/>
              </w:rPr>
              <w:t>Generalizes to mobile / Figma; backend validates functions directly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3B5B7A"/>
                <w:sz w:val="18"/>
              </w:rPr>
              <w:t>SC-3</w:t>
            </w:r>
          </w:p>
        </w:tc>
      </w:tr>
      <w:tr>
        <w:tc>
          <w:tcPr>
            <w:tcW w:type="dxa" w:w="6336"/>
            <w:shd w:val="clear" w:color="auto" w:fill="EEF3F8"/>
          </w:tcPr>
          <w:p>
            <w:r/>
            <w:r>
              <w:rPr>
                <w:sz w:val="18"/>
              </w:rPr>
              <w:t>Limits of "give the agent tools and let it self-verify"</w:t>
            </w:r>
          </w:p>
        </w:tc>
        <w:tc>
          <w:tcPr>
            <w:tcW w:type="dxa" w:w="4032"/>
            <w:shd w:val="clear" w:color="auto" w:fill="EEF3F8"/>
          </w:tcPr>
          <w:p>
            <w:r/>
            <w:r>
              <w:rPr>
                <w:b/>
                <w:color w:val="3B5B7A"/>
                <w:sz w:val="18"/>
              </w:rPr>
              <w:t>SC-3 (close)</w:t>
            </w:r>
          </w:p>
        </w:tc>
      </w:tr>
    </w:tbl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Section A — Session-Core Workflow Scripts</w:t>
      </w:r>
    </w:p>
    <w:p>
      <w:r>
        <w:t>These four cover the session's central narrative (consumer→producer, the plan→verify workflow, browser self-testing, and BDD test cases) that the granular SLOs don't fully hit.</w:t>
      </w:r>
    </w:p>
    <w:p>
      <w:pPr>
        <w:spacing w:before="200" w:after="40"/>
      </w:pPr>
      <w:r>
        <w:rPr>
          <w:b/>
          <w:color w:val="2E74B5"/>
          <w:sz w:val="25"/>
        </w:rPr>
        <w:t>SC-1 — From consumer to producer (autonomy)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Shift from a consumer (tell the AI what to do, fix things yourself) to a producer (build a system that runs itself), because autonomy means the agent owns the task — even diagnosing and fixing its own errors.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copy-pastes every error back to his agent by hand, then builds a system where the agent catches and fixes its own errors.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Stop telling the agent what to do; build a system that runs itself.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Consumer to producer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stepping back from the keyboard as a system hums on its own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used his agent like a vending machine: ask, receive, repeat.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consumer habit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pressing buttons on an "AI vending machine"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 time it errored, he copied the message back by hand.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Copy-paste the error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pasting a red error into the chat  [overlay] error text moving into a prompt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hands-on habit feels responsible, and nearly everyone starts there.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start 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busy but smiling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consumer directs the tool; a producer builds the system.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Two mindsets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two-column compare — Consumer "tell it, fix it yourself" vs Producer "build it, it runs itself"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was the bottleneck every single time it stumbled.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 are the bottleneck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as a narrow gate that every task waits behind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producer's goal is autonomy: less human dependency.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Autonomy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"Autonomy = the agent owns the task"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let the agent read its own errors and try a fix.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fixes itself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catching its own red error and patching it  [overlay] "error → self-fix"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Handing over control feels risky, and that unease is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unease is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watching, hands off, slightly tense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Autonomy is a dial you turn slowly, not a switch you flip.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Turn the dial slowly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dial sliding from "manual" toward "autonomous"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Expect it to fail as it does more; that is the process.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Failing is expected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rising "autonomy" line with small dips labeled "normal"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gave it tools to diagnose, retry, and verify on its own.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Give it the tools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with a toolkit working independently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reviews outcomes instead of babysitting every step.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Review, don't babysit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checking results on a dashboard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Producer mindset trades doing the work for owning the system.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Own the system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before/after — "does tasks" vs "runs a system"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Same engineer, far more shipped, far less copy-pasting.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More shipped, less grind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calm as many features flow out of a pipeline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Where are you still the bottleneck your system could remove?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gently to face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SC-2 — Plan first, then verify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Always write a documented plan in a file before building and actually read it, then implement, verify, and match the build against the plan.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dives straight into building, gets the wrong thing, then writes a plan file first, reads it, builds, and checks the result against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Write the plan in a file before you build anything.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Plan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opening a fresh plan.md before touching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used to just tell his agent 'build it' and hope.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Straight to building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and the agent rushing into a tangle of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built fast, but it built the wrong thing.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Fast, but wrong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finished feature that clearly misses the mark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Skipping the plan feels faster, and we have all done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skip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looking a little sheepish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plan is a written file you make before implementation.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is a plan?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"Plan = documented intent, in a file"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had the agent write the plan first, then he read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 the plan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actually reading the plan, pen in hand  [overlay] plan.md open on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Reading it, he caught a wrong assumption before any code existed.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Catch it early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circling a flawed line in the plan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order is simple: plan, implement, then verify.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Plan, build, verify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3-step flow that builds one step at a time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Slowing down to plan feels backwards, yet it saves hours.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Slow is fast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calm beside an hourglass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triggered the plan with a slash command, so it never got skipped.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Trigger it reliably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typing "/plan" and a plan template appearing  [overlay] "/plan"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After building, Ali compared the result against the plan.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Match plan vs build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the plan beside the built feature, checking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Plan-versus-implementation is itself a form of verification.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Compare = verify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 panels — "planned" vs "built" with checkmarks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Two items were missing, so he sent the agent back for them.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Fill the gaps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marking two unmet items; the agent resumes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Only when build matched plan did Ali call it done.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Done means matched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plan and build aligning under a green check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plan you skip is a plan you cannot verify against.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plan, no check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contrast — a vague idea vs a clear, checkable plan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Before your next build, what would your plan file say?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SC-3 — Let the agent test itself in the browser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Connect Chrome DevTools to the coding agent (via MCP) so it opens the running app, catches errors, fixes them, and re-verifies — automating manual browser testing, with safety hooks for risky actions.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manually clicks through his app after every change, then wires up Chrome DevTools MCP so the agent tests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Give your agent a browser so it can test the app itself.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Let it self-test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driving a browser while Ali watches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After every change, Ali clicked through the app by hand.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Manual clicking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tiredly clicking buttons across screens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was slow, and he still missed bugs users later hit.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Slow and leaky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bug slipping past Ali onto a user's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Manual testing drains everyone; you are not alone in dreading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dread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sighing at a long checklist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MCP is a bridge that lets the agent use real tools, like Chrome.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is MCP?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"MCP = agent-to-tools bridge"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connected Chrome DevTools to his coding agent.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Connect the browser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cable linking the agent to a Chrome window  [overlay] "Chrome DevTools MCP"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the agent opens the local app and actually looks at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opens the app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viewing the running app in a browser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reads console errors the way Ali used to, but instantly.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reads the errors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scanning a red console 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loop: open, check, catch an error, fix, re-verify.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self-test loop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5-step cycle diagram that animates around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Trusting the agent to verify feels strange at first, and that is fine.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Strange but safe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hands off, calm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is one layer: functional, end-to-end browser testing.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eval layer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layer stack — unit tests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safety hook still pauses it before anything truly risky.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Hooks guard risk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stopped at a "delete database?" gate, asking Ali  [overlay] "permission needed"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caught a broken login and fixed it before Ali saw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Caught before you did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patching a login bug under a green check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same trick works for mobile apps and design tools too.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Works beyond web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checking a phone screen and a design canvas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 front end? Let it verify the functions in code directly.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Backend? Test functions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note card — "no UI → check functions directly"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saved this whole workflow as a reusable testing skill.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Save it as a skill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dropping the loop into a "Skills" drawer  [overlay] "e2e-chrome-testing"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How far could a self-testing agent go before it needs you?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viewer, thoughtful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SC-4 — Define test cases in BDD format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A plan is too vague to test against, so write each feature as concrete Given/When/Then behavior cases, organized in a folder and reviewed before running.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plan says "users can invite teammates" and the agent can't verify it, so he rewrites it as precise BDD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Turn each feature into a precise Given, When, Then test case.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Write BDD cases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writing a three-line test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plan said 'users can invite teammates' and little more.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vague plan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frowning at a one-line plan item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could not verify something so fuzzy.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Too vague to 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agent shrugging at a blurry requirement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Vague requirements trip up everyone, and that is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write vague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nodding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BDD writes behavior as Given, When, Then.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is BDD?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define BDD — a 3-row Given/When/Then template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Given an admin, when they invite an email, then an invite is sent.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real BDD case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filled Given/When/Then card using the invite example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then the invited user appears in the members list.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Verifiable outcomes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the card gains a checkable second "then" 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precision feels tedious, yet it makes testing possible.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Precision pays off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steady and focused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Keep the cases in a folder, like docs slash features.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Organize the files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folder tree — docs/features/invite.md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writes cases one feature at a time, not all at once.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feature at a 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finishing one tidy file before starting the next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reviews and edits each case before letting it run.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 before running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editing a case with a pen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 plan? The agent can read the code to draft the cases.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plan, read the code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note card — "codebase → test cases"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runs them, compares results, and refines the gaps.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Run, compare, refine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comparing two run results and marking a gap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Precise cases give the agent something exact to verify against.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Exact criteria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contrast — a vague plan vs a sharp BDD case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Ali's features arrive with clear, checkable behavior.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Checkable behavior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confident beside a feature with a passing case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feature could you rewrite as Given, When, Then today?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Section B — Mental Models</w:t>
      </w:r>
    </w:p>
    <w:p>
      <w:pPr>
        <w:spacing w:before="200" w:after="40"/>
      </w:pPr>
      <w:r>
        <w:rPr>
          <w:b/>
          <w:color w:val="2E74B5"/>
          <w:sz w:val="25"/>
        </w:rPr>
        <w:t>SLO 1.9 — Identify and resist "tab tax"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Do one problem at a time; context-switching charges a hidden cost ("tab tax") that quietly degrades both quality and speed.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directs an agent to fix a bug while juggling fourteen tabs, finishes nothing by noon, then closes down to a single task and the work finally 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problem at a time protects your speed and your quality.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task at a 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focus-card — one bright task node beside many faint blurred ones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is an engineer who directs AI agents to fix code.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Meet Ali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tidy desk in a calm ed-tech office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morning, fourteen browser tabs glow across his screen.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Fourteen tabs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dwarfed by a wide wall of glowing tabs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starts one bug fix, then jumps to read email.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quick jump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chair swiveling toward a new tab  [overlay] the bug-fix tab dimming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that sounds like your day, you are far from alone.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several engineers with crowded screens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 switch quietly charges a fee called the tab tax.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tab tax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coin-drop — a coin falls each time an arrow hops between tabs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Refocusing after a jump can cost many minutes each time.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refocus cost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bar chart — a tiny "jump" bar beside a tall "recovery" bar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By noon, Ali has touched ten tasks and finished none.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Ten started, zero done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amid half-open work, drained  [overlay] ten progress bars stuck near zero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feels busy, yet the real work sits untouched.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Busy, not done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staring at an unmoved bug ticket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Here is the calmer part, and you can start it today.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calmer way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soft light shift, the desk relaxing around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closes every tab except the one bug he chose.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Close the rest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tabs vanishing until one remains  [overlay] single bug-fix tab centered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gives the agent one clear task and watches it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clear task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calmly reviewing the agent's single diff  [overlay] one prompt, one diff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finished task now beats ten half-started ones.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Finish beats start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comparison — one full progress bar vs ten stuck bars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fix lands, tests pass, and his mind feels quiet.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Done and calm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green check on screen, Ali exhaling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Batch the small stuff; give deep work a clean lane.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lane for depth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two-lane diagram — a "quick tasks" lane and a protected "deep work" lane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How many tabs are open right now, and which one truly matters?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gently toward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1.10 — Apply "friction maxxing" to engineer focus  [intermediate]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Friction maxxing = deliberately ADD inconvenience to low-value distractions while REMOVING barriers to deep work, using environmental design instead of finite willpower.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keeps losing agent sessions to tabs and his phone, so instead of trying harder he re-engineers his surroundings.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Design your environment so focus is the easy path.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Design, don't fight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two-path diagram — a downhill road to "deep work", uphill to "distraction"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still loses hours to tempting tabs and his phone.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pull returns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reaching for his phone mid agent-session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tries harder to resist, but his willpower keeps running out.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Willpower runs 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white-knuckling focus while an energy meter drains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Willpower fades through the day for every one of us.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It's not a flaw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line graph — an energy bar sloping down morning to evening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tries friction maxxing: engineering barriers around his attention.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Friction maxxing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"add friction to distractions, remove it from deep work"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idea: make good paths downhill and bad paths uphill.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Downhill vs uphill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hill diagram — easy slope to work, steep slope to distraction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First, Ali deletes the apps that keep pulling him away.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Delete the bait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app icons dragged to the trash  [overlay] social apps removed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Next, a website blocker guards every agent session.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Block by default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shield settling over the browser during a session  [overlay] blocklist active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2022 study found a phone in another room cut screen time thirty percent.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Phone away = -30%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stat callout — phone moved to the next room, a 30% down arrow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leaves his phone in the next room, face down.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Phone, next room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walking the phone out, a door between him and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works in focused sprints using a Pomodoro timer.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Work in sprints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timer — a 25-minute block then a short break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laptop's downtime mode silences every ping during deep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Silence the pings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OS "downtime" toggle switching on  [overlay] Do Not Disturb 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even builds one clean corner meant only for agent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dedicated space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minimal desk, no clutter, single screen, calm light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None of this needs more discipline, only a kinder setup.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Setup over grit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 while the environment does the work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borrows from BJ Fogg: behavior follows how easy things are.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Rooted in behavior design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note card — "make the wanted behavior the easiest one"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Willpower is finite, but a good environment keeps your commitments automatically.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Environment keeps promises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contrast bars — a draining willpower bar vs a steady environment bar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the deep-work path is the easiest one Ali can take.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Easy to focus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gliding down the gentle slope toward his agent work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single barrier could you add today to protect your focus?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1.11 — Maintain dedicated time blocks for agent work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Protect deep-work time by block-scheduling your calendar for agent work, so small daily wins compound instead of being nibbled away.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clean environment still can't help because his calendar is shredded into scraps, so he books protected ninety-minute blocks and defends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Block time on your calendar so agent work actually happens.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Block the time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calendar with one bold, protected block highlighted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environment is clean, yet his calendar is pure chaos.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new leak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frowning at a calendar packed with tiny meetings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Meetings and pings nibble his day into useless scraps.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Nibbled away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calendar day eaten into fragments  [overlay] 15-minute gaps scattered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Agent work needs long runs, but only crumbs remain.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room to think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eyeing the tiny gaps, unable to start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fragmented calendar happens to almost everyone who does deep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several calendars side by side, all fragmented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Time blocking means reserving whole chunks for one kind of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Time blocking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calendar showing a solid 90-minute "agent work" block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Treat that block like an appointment you never cancel on yourself.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Keep the appointment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the block styled as a locked calendar invite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books two ninety-minute agent blocks before anything else.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Book it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dragging two bold blocks onto the week  [overlay] two 90-minute blocks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marks them busy so no meeting can sneak in.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Marked busy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blocks shaded, meeting requests bouncing off  [overlay] a "busy" shield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Protecting time is not selfish; it is how good work ships.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Not selfish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calm as colleagues respect the block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Inside a block, Ali runs one agent task start to finish.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clean run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fully absorbed while the agent works end to end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Uninterrupted blocks let small daily wins stack up over time.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Wins that stack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bars stacking taller across a week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stacking is compounding: today's progress lifts tomorrow's.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Compounding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rising curve where each day builds on the last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Week by week, Ali's blocked hours turn into shipped features.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Blocks become results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calendar blocks transforming into completed features  [overlay] a shipped checklist growing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same hours, once scattered, now compound into real momentum.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Momentum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confident, steady upward motion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Where on this week's calendar could you fence off your first block?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 beside an open calendar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1.12 — Map vs. Territory: read what the agent did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When a prompt fails, study what the agent actually produced instead of just rewording your request — the map is not the territory.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asks his agent to add caching to the courses API; it stays slow, and he keeps rewording instead of reading what the agent really built.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a prompt fails, look at what the agent actually built.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 reality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his desk pointing calmly at a code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asked his agent to add caching to the courses API.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request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typing, a glowing API diagram beside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returned code, but the endpoint stayed just as slow.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Still slow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spinning loader, Ali frowning slightly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first instinct was to reword the prompt and rerun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reword reflex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retyping into a chat bubble, arrows looping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is editing your map, not exploring the real territory.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Map vs. territory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split-panel — a neat drawn map on the left, messy real land on the right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Everyone reaches for the reword button first; it feels productive.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with a small shrug and half-smile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slowed down and actually read the agent's output.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 the output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leaning in, eyes on the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had cached the wrong function entirely.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Wrong function cached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red highlight on a mislabeled function  [overlay] "cached: getUserPrefs()" vs intended "getCourses()"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words were fine; his picture of the code was off.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real gap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expression shifting to realization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map is your idea; the territory is the running code.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Two different things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labeled diagram — "MAP = your mental model" over "TERRITORY = actual output"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revised his mental model, then wrote a precise prompt.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Revise, then rewrite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updating a sticky-note model on the wall  [overlay] sticky note edited to "cache getCourses response"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time the agent cached the exact endpoint he meant.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worked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green check, a fast response bar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Slow down here, because reading beats rewording almost every time.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Reading wins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warm, Ali nodding gently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Three moves: read the output, understand its interpretation, revise your model.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loop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3-step list that builds up one line at a time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treats every failure as a clue about reality.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Failures are clues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magnifying glass over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did you last reword a prompt instead of reading the result?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1.13 — Hollow vs. solid AI vocabulary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Audit whether the AI terms you use daily point to things you genuinely understand, using the Explain-It-Like-I'm-5 test — hollow words crumble under one real question.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confidently says "embedding" in standup, then a new teammate asks what it means and he freezes.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Test whether your AI words point to things you truly understand.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Solid vs. hollow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two word-cards, weighing them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In standup, Ali said the agent needed better embeddings.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standup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whiteboard, team listening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new teammate asked what an embedding actually is.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question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junior engineer raising a hand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opened his mouth and nothing solid came out.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freeze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blank-faced, a small sweat drop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silence happens to almost everyone; it's completely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It's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the whole team nodding with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Hollow words sound right but crumble under one real question.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crumble 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word that looks solid, then cracks into pieces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had repeated 'embedding' for months without a real referent.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referent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word floating, unanchored  [overlay] "embedding" with a dangling, unconnected string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Solid understanding traces a word back to something concrete.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Trace it down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word connected by a line to a real object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tried the Explain-It-Like-I'm-5 test.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ELI5 test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talking to a small child figure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embedding turns meaning into numbers a computer can compare.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Meaning into numbers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word transforming into coordinates on a grid  [overlay] "cat → [0.2, 0.9, 0.1 …]"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Saying it plainly showed him which parts he actually knew.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Plain talk reveals gaps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a half-lit lightbulb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Audit five terms: context window, fine-tuning, hallucination, RAG, embedding.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Five to check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checklist of five AI terms, empty boxes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some crumble, good; that's exactly where to learn next.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Gaps are progress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warm, Ali circling one term with a smile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now explains each term to an imaginary five-year-old.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Practice plainly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rehearsing aloud, gesturing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Words he can put plainly are words he genuinely owns.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Plain equals owned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confident, a word firmly anchored down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AI word could you not yet explain to a child?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1.14 — Fresh problem-solving vs. rote prompt recycling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Catch yourself mechanically recycling prompt templates and applying frameworks without thinking — that's cargo culting — and instead reason about each problem from first principles.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has a "magic" prompt template he pastes into every task, until a migration task where it silently produces wrong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Solve each problem fresh instead of recycling the same prompt.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Think, don't recycle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choosing between a saved template and a blank page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kept a magic prompt template that once worked beautifully.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magic template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glowing saved snippet in a frame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pasted it into every new task out of pure habit.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Paste and pray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copy-pasting the same block repeatedly  [overlay] identical prompt pasted across three task tabs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a new migration task, the output looked fine but wasn't.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Quietly wrong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green check with a hidden bug underneath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is cargo culting: doing the ritual, missing the mechanism.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Cargo culting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define-the-term panel — a ritual icon beside a real gears icon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We all collect prompts that once felt like little spells.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do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holding a small spellbook, smiling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template assumed a context this task did not have.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Wrong assumptions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puzzle piece that doesn't fit the slot  [overlay] template "assumes: fresh DB" vs task "existing data"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had followed the tutorial steps without asking why.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Steps without the why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on autopilot, moving robotically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Fresh thinking starts from the problem, not the template.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Start from the problem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an arrow from "the problem" to a tailored prompt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asked what this specific task truly required.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does THIS need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pausing, thinking from first principles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rebuilt the prompt from the migration's real constraints.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Build from constraints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assembling a prompt from parts  [overlay] constraint chips "existing rows", "rollback safe", "idempotent"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new prompt caught the edge case the template had missed.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 caught the bug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bug trapped in a net, Ali relieved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Reusing prompts isn't wrong; reusing them blindly is the trap.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Blind reuse is the trap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 template with an eye opening on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each time: does this template's assumption fit this problem?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checkpoint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yes/no decision node with two branches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treats templates as starting points, never as autopilot.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Starting point, not autopilot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steering, both hands on the wheel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Where are you running a prompt ritual without knowing why?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5.2 — Debug with the scout mindset</w:t>
      </w:r>
      <w:r>
        <w:rPr>
          <w:b/>
          <w:color w:val="555555"/>
          <w:sz w:val="18"/>
        </w:rPr>
        <w:t xml:space="preserve">   [optional]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When an agent's output is wrong, the "soldier" defends the prompt while the "scout" investigates with curiosity — truth-seeking beats position-defending.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coding agent breaks the build; he first blames the agent, then switches to investigating what it actually understood.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an agent fails, investigate like a scout, not a soldier.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Scout, not soldier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standing between a soldier figure and a scout figure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coding agent shipped a function that broke the tests.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Tests failing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staring at a wall of red failing tests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gut said the agent was the problem.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"The agent's broken"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pointing an accusing finger at the 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defensive reflex is human, and every engineer feels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reflex is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sighing, a warm mentor hand on his shoulder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soldier defends the prompt; a scout hunts for the truth.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Two mindsets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soldier with a shield beside a scout with a spyglass and map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Two mindsets ask two very different questions.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Two questions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two-column compare — Soldier "It should work" / Scout "What happened?"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paused and asked what the agent actually understood.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did it understand?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leaning in, curious, reading the agent's reasoning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reread his prompt as if he were the agent.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Read it as the agent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wearing agent-goggles, prompt text floating  [overlay] the prompt as the agent sees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line said 'update the record' without saying which one.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Ambiguous instruction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highlighted vague line "update the record"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scout traces a failure back to its source.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Trace it back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flow diagram — prompt → agent reading → wrong action → broken test, looping back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Finding your own gap here is a win, not a shame.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gap found is a win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a small smile, a soft lightbulb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soldier would have rerun the prompt and failed again.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Rerunning won't fix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trapped in a loop arrow, same error repeating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named the exact record and ran it again.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Precise instruction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prompt now reads "update the student record by ID"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agent got it right, and the tests turned green.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Tests passing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green checkmarks cascading, Ali relieved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Curiosity found the bug that defensiveness would hide.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Curiosity wins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takeaway card — "Truth-seeking beats position-defending"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 agent failure, ask: what did it truly understand?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spyglass out toward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5.1a — Connect agent work to real stakes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Move from dry, abstract engagement to visceral, concrete stakes — when you feel who the work is for, you catch errors the disengaged mind skips.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treats a retention-data analysis as dry numbers, drifts, then reframes it as 50,000 children's learning and catches a hidden error.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Feel the real stakes, and your agent's work gets sharper.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Feel the stakes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his desk, a warm classroom glowing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asked his agent to analyze student retention data.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Analyze retention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a dashboard of numbers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To him it was rows, columns, and dry percentages.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Only numbers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gray spreadsheet, Ali's eyes glazing over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Abstract framing: 'AI can analyze retention data.'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Flat and abstract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card showing a flat, gray abstract statement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Drifting on abstract data is normal, and not a failing.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It's normal to drift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gently yawning, soft non-judgmental palette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number on a screen is not a face in a classroom.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 vs face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split — a gray "12%" beside a child's face in class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Ali remembered whose learning these numbers were.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Whose learning?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looking up, a classroom forming in his mind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analysis shapes materials for 50,000 children in Balochistan.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Real stakes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map of Balochistan filling with small child icons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Suddenly the dry percentages had faces and futures.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Numbers gained faces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spreadsheet cells morphing into tiny portraits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Caring more here helps you; it never slows you down.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Care sharpens you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energized, warm light spreading across his desk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Reengaged, Ali spotted a filter that dropped rural students.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hidden filter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catching a highlighted line excluding a whole region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disengaged version of him would have missed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drift would miss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ghosted Ali scrolling straight past the error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Stakes you feel pull your attention to what matters.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Care → focus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attention diagram — care → focus → caught errors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fixed the filter, and every child was counted.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Everyone counted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full map, all icons included, Ali satisfied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Thinking that grips your care beats thinking that floats.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Gripped beats floating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takeaway card — gripped vs floating notation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Before your next task, ask: who is this really for?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gesturing from the classroom toward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5.4 — Shift from specialist to AI orchestrator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The biggest barrier to AI adoption is identity, not skill — reframing "I am a coder" into "I am a system architect who orchestrates AI" unlocks a more interesting role.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Ali, who gets his dopamine from clean code, feels deskilled managing agents, then reframes himself as a conductor of a team of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hardest part of using AI agents is identity, not tech.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It's identity, not tech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a mirror whose reflection is shifting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loved the quiet joy of writing clean code.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joy of clean code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smiling at an elegant block of code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his agent writes the code, and he reviews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agent codes now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agent typing while Ali watches, slightly uneasy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felt oddly deskilled, like his craft was slipping away.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Feeling deskilled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tools fading from his hands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loss you feel is real, and nearly everyone feels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loss is real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mentor beside Ali, empathetic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barrier to AI adoption is mostly emotional, not technical.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Mostly emotional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bar chart — barrier: 20% technical / 80% identity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soloist plays one instrument; a conductor leads a whole orchestra.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Soloist to conductor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split — a lone violinist beside a conductor before an orchestra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stopped asking, 'Am I still a coder?'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wrong question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crossing out the "coder" label on his badge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started asking, 'What system am I building?'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better question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sketching an architecture diagram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new role: an architect orchestrating a team of agents.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System architect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the center with several agents around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role is more interesting than before, not less.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More interesting, not less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energized before a bigger canvas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coder wrote lines; the orchestrator designs the whole flow.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level up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compare — before "writing functions" / after "designing systems + directing agents"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Clinging to only coding would shrink Ali's impact.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Clinging shrinks you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cramped in a tiny box, agents sitting idle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Conducting well, he now ships what a team once shipped.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team's output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directing agents producing many features at once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Your craft moves up a level; it does not disappear.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Craft moves up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ladder diagram — rung 1 "write code" → rung 2 "orchestrate systems"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still feels the craft, now at the scale of systems.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Craft, at system scale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content, conducting a smooth pipeline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what system do you want to conduct next?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offering the baton toward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5.3 — Map nature's patterns onto software (biomimetics)</w:t>
      </w:r>
      <w:r>
        <w:rPr>
          <w:b/>
          <w:color w:val="555555"/>
          <w:sz w:val="18"/>
        </w:rPr>
        <w:t xml:space="preserve">   [optional]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Nature has optimized systems for 3.8 billion years, so many algorithms are direct translations of biology — the transferable habit is to ask "how has nature already solved this?"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is stuck balancing load across busy servers, then borrows ant-trail and honeybee patterns from nature to route traffic evenly.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stuck, ask how nature already solved your problem.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Ask nature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his desk, a leaf and a circuit blending together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needed to route tasks across many busy servers.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Routing across servers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facing a tangle of server nodes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 design he tried overloaded one machine or another.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Servers overloading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one node glowing red while others sit idle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Feeling stuck on a hard systems problem is completely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Being stuck is normal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head in hands, a gentle mentor nearby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Nature is a research lab that has run for 3.8 billion years.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Nature's old lab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Earth timeline with life forms drawn as scientists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Biomimetics means copying nature's solutions into engineering.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Biomimetics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"Biomimetics = bio (life) + mimesis (imitate)"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asked, how do ants find the shortest path?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How do ants do it?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watching an ant trail cross his notebook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Ants leave trails, and the best routes attract the most followers.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Ant trails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ant-colony diagram — pheromone trails strengthening the shortest path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gave his servers a digital scent for fast responses.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digital scent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server nodes marked with glowing trail markers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Honeybees balance foragers by dancing about the richest flowers.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Bee waggle dance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waggle-dance diagram — bees redirecting toward the best sources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borrowed that idea to shift load toward free machines.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Balancing like bees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tasks flowing from busy nodes to free ones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You need not invent from scratch; nature shares its patents.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Nature shares its work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relieved, an open book of nature's designs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Fighting the problem alone kept Ali circling the same walls.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Going it alone stalls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ghosted Ali looping with no progress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routing balanced smoothly, inspired by ants and bees.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Balanced traffic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even glow across all servers, Ali pleased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Immune systems, slime molds, and swarms hold more answers.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More patterns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gallery card — immune defense, slime-mold networks, flocking swarms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 hard problem, ask: how has nature solved this already?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gazing out a window full of nature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Section C — Data Mastery</w:t>
      </w:r>
    </w:p>
    <w:p>
      <w:pPr>
        <w:spacing w:before="200" w:after="40"/>
      </w:pPr>
      <w:r>
        <w:rPr>
          <w:b/>
          <w:color w:val="2E74B5"/>
          <w:sz w:val="25"/>
        </w:rPr>
        <w:t>SLO 5.1b — Why we need evals (types, BDD, LLM-as-a-Judge)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Evals are the measuring stick for whether an agent's output is actually good.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coding agent ships a feature that looks fine, but he has no real way to know if it's good.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Evals are the measuring stick for whether your agent's work is good.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Evals = the measuring stick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tape measure up to a glowing code panel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coding agent shipped a feature, and it looked fine at first.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Looks fine at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nodding at a screen of green checkmarks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you have ever trusted a quick glance here, you are in good company.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have all been there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hand on chin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a glance told Ali nothing about whether it was actually right.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glance proves nothing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magnifying glass revealing a hidden bug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learned a simple truth: you cannot improve what you cannot measure.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Measure, then improve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broken ruler swapped for a clean 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eval defines what a good output looks like, then scores the agent against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is an eval?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"EVAL = criteria + score"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There are three kinds of evals Ali leans on most.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Three kinds of evals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list template reveals 3 empty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Code-based checks test exact, measurable things automatically.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 Code-based checks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1 fills — "Exact / automatic"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Human review catches the judgment calls a script would miss.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 Human review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2 fills — "Nuance / judgment"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an LLM-as-a-Judge uses a model to score outputs at scale.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 LLM as a Judge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3 fills — "Model scores model"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writes each expectation as Given, When, Then — a style called BDD.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BDD: Given / When / Then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define BDD, a 3-row template appears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Given a bug report, when the agent fixes it, then the tests pass.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behavior spec in action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reading a three-line spec card  [overlay] "Given / When / Then"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For fuzzy work, Ali asks another model to judge the output.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LLM as a Judge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handing an essay to a robot holding a scorecard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judge model scores each answer against clear, written criteria.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Score against criteria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rubric card — Accuracy 4/5, Clarity 5/5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part feels strange at first, and that is completely okay.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Strange but powerful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smiling, reassured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sees quality as a number he can watch improve.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Quality you can watch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watching a score line rise on a chart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how would you prove your agent's last output was good?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5.1c — Critically evaluate an agent's database decisions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Don't trust blindly — the agent proposes database changes, but you review and question them before they touch real data.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agent wants to reorganize and migrate the live learner-records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Never let your agent change a real database before you review its plan.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Review before it runs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standing between an eager robot and a locked database vault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agent offered to reorganize the entire learner-records database.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bold proposal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the robot presenting a blueprint of tables to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the plan sounds confident, saying yes feels easy.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Confidence is tempting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big glowing "Approve" button, Ali's finger hovering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confident and correct are not the same thing.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Confident is not correct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speech bubbles, one polished, one with a hidden crack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Ali treats the agent like a junior teammate handing him a pull request.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Propose, review, approve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reviewing a document from the robot  [overlay] "Propose → Review → Approve"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checks three things before anything runs.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Three checkpoints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list template, 3 empty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First, the schema: does the table design actually fit the data?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 Schema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1 — "Right shape?"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Second, the queries: will they run fast, or crawl?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 Queries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2 — "Fast or slow?"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Third, migrations: can this change be undone if it breaks?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 Migrations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3 — "Reversible?"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Reading closely, Ali sees the agent dropping a column instead of renaming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costly mistake, caught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circling a red line; a column icon crumbling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Catching this can feel slow, and that patience is worth it.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Slow now saves hours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calm beside an hourglass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asks the agent to explain its reasoning before approving.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Ask it to explain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a question mark, the robot showing its 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he tests the migration on a copy, never on live data.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Test on a copy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databases — a glowing "copy" and a shielded "live" one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real learner data stays safe, and Ali stays in control.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Safe data, real control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locking the vault with a confident smile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what would you check before letting an agent edit real data?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5.1d — Relational vs. flat data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Move beyond "one big sheet" (flat) to a relational model — tables linked by keys — because a spreadsheet breaks down as data and relationships grow.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tracks course enrollments in one giant spreadsheet that keeps breaking.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Relational data splits one giant sheet into smaller tables linked by keys.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Split, then link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one bloated spreadsheet splitting into three neat linked cards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tracked every course enrollment in a single, enormous spreadsheet.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sheet to rule them all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dwarfed by a spreadsheet stretching off-screen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Starting with one big sheet feels natural, and most of us do.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We all start 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cheerfully typing into a grid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But every student's name was retyped on every single row.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same data, over and over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name highlighted, repeated down many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That is flat data: one wide sheet, with everything repeated.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Flat data, defined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"Flat = one sheet, repeated data"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When one student changed her name, Ali had to fix fifty rows.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change, fifty edits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sweating, red marks down a sheet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 a single missed typo quietly broke all his totals.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typo, broken totals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chart tilting, a small red error glinting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Relational data means separate tables linked by a shared key.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Relational, defined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"Relational = linked tables"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splits it into Students, Courses, and Enrollments.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Three focused tables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three linked table cards appear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key is a shared ID that links one table to another.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Keys do the linking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an arrow from student_id in one table to another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each student's name lives in exactly one place.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name, one home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a single glowing student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This shift takes a moment to click, and that is completely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Give it a moment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 lightbulb softly warming over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 data grows, Ali adds a table, not another hundred columns.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Scales by tables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comparison — a flat sheet stretching vs tidy tables added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changes a name once, and every course updates instantly.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Change once, update everywhere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edits one card; ripples update the linked tables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where in your data are you repeating the same thing?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5.1e — Iterate on analysis (3+ cycles)  [advanced]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Good data analysis is refined through iteration — the first pass is a draft, and each cycle sharpens the query, cleans the visualization, and deepens the insight.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investigates why students drop off in week three; his first chart misleads, so he iterates three times.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Good data analysis is refined in cycles, never nailed in one shot.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Analysis is iterative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an easel with three progressively cleaner charts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wanted to know why students quit the course in week three.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question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frowning at a drop-off in a line chart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first answer is rarely the best one, and that is expected.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First pass is not best pass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 crumpled sketch beside a fresh page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His first query lumped every student into one blurry average.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Cycle 1: the rough draft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fuzzy, featureless bar looming over Ali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Cycle one is a draft that raises more questions than it answers.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draft, not an answer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cycle tracker — step 1 of 3 highlighted, "Draft"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sharpened the query to split students by experience level.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Cycle 2: sharpen the query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splitting one bar into several distinct ones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Refining can feel like backtracking, but it is real progress.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Refining is progress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climbing steps made of chart bars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With a cleaner query, a clearer pattern starts to appear.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pattern emerges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cycle tracker — step 2 of 3, "Sharpen"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chart was now correct, but cluttered and hard to read.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Correct, but messy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squinting at an overcrowded chart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So he cleaned the visualization down to one clear line.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Cycle 3: clean it up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tangled chart smoothing into a single crisp line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Cycle three is a simple chart anyone can read at a glance.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Clear at a glance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cycle tracker — step 3 of 3, "Clarify"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Only now did the real insight surface: beginners left, experts stayed.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real insight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Ali's eyes widening at two clearly separated lines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Three cycles carried him from draft, to sharpen, to clarify.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Draft, sharpen, clarify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the full 3-step tracker filled and glowing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trusts this answer because he earned it through iteration.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Earned, not guessed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presenting the clean chart, confident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what would your analysis reveal on a second or third pass?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5.5 — Create a reusable data-analysis skill</w:t>
      </w:r>
      <w:r>
        <w:rPr>
          <w:b/>
          <w:color w:val="555555"/>
          <w:sz w:val="18"/>
        </w:rPr>
        <w:t xml:space="preserve">   [optional]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Once an analysis pattern works, package it as a reusable "skill" — a saved, trigger-able procedure with steps and example output — so a one-off becomes a repeatable capability.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keeps rebuilding the same enrollment analysis by hand every month, so he packages it as a skill.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Package a working pattern once, and your agent can reuse it forever.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Save once, reuse always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dropping a glowing procedure into a labeled "Skills" drawer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Every month, Ali rebuilt the same enrollment report from scratch.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monthly grind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wearily typing the same report, calendar pages flipping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Rebuilding familiar work by hand is a trap many of us fall into.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common trap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Ali on a treadmill of repeating charts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retyped the same steps and fixed the same small mistakes each time.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Same work, again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erasing and re-fixing an identical error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Then Ali realized the pattern itself could be saved.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 better idea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lightbulb over Ali, the report turning into a reusable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skill is a saved procedure your agent can trigger on demand.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What is a skill?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"Skill = saved, trigger-able procedure"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good skill has three parts.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Three parts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list template, 3 empty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trigger: the phrase or moment that calls the skill up.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 Trigger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1 — "When to run"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Steps: the exact sequence that does the work.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 Steps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2 — "How to run"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example output: a sample of what 'done' looks like.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 Example output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row 3 — "What good looks like"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writes his enrollment analysis down as one reusable skill.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Packaged once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sealing his steps into a neat labeled card  [overlay] "Enrollment Analysis skill"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takes effort the first time, and it pays back quickly.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Effort now, payback fast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warm scene, a small seed growing into a tree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Next month, a single trigger runs the whole analysis for him.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trigger, done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clicking once; the full report assembling itself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one-off task quietly became a repeatable capability.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One-off to repeatable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relaxed, a shelf of labeled skills behind him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Ask yourself: which task do you rebuild often enough to package once?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10" w:space="3" w:color="1F3A5F"/>
        </w:pBdr>
      </w:pPr>
      <w:r>
        <w:rPr>
          <w:b/>
          <w:color w:val="1F3A5F"/>
          <w:sz w:val="32"/>
        </w:rPr>
        <w:t>Section D — Autonomous Operations</w:t>
      </w:r>
    </w:p>
    <w:p>
      <w:pPr>
        <w:spacing w:before="200" w:after="40"/>
      </w:pPr>
      <w:r>
        <w:rPr>
          <w:b/>
          <w:color w:val="2E74B5"/>
          <w:sz w:val="25"/>
        </w:rPr>
        <w:t>SLO 5.6 — Parallel work with git worktrees</w:t>
      </w:r>
      <w:r>
        <w:rPr>
          <w:b/>
          <w:color w:val="555555"/>
          <w:sz w:val="18"/>
        </w:rPr>
        <w:t xml:space="preserve">   [optional]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A git worktree checks out several branches of one repo into separate folders at once, so multiple agents work the same codebase in parallel without stepping on each other.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 runs one agent on a bug fix and another on a big refactor; they keep clobbering the same files until he gives each its own worktree.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Git worktrees let Ali run two agents on one repo at once.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answer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at a desk, two glowing agent panels working side by side  [overlay] "worktrees" tag over both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starts two agents, and they clobber each other's files.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friction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agent hands grabbing the same file, a spark of conflict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If parallel agents keep colliding, that frustration is completely normal.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exhaling, shoulders easing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worktree is a second working copy of the same repo.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Define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one repo icon splitting into two labeled folder copies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Think of worktrees as separate desks in one shared workshop.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metaphor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in a workshop with two tidy desks under one roof  [overlay] "desk A / desk B"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Each desk holds a different branch, isolated but sharing one history.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Isolated, shared roots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two-desk diagram — separate branches feeding one common history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makes a worktree for the bug fix in its own folder.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fix, step 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spinning up folder A  [overlay] git worktree add ../fix hotfix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He makes a second worktree for the big refactor.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fix, step two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spinning up folder B beside the first  [overlay] git worktree add ../refactor cleanup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The add command creates the folder and the branch together.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One command, two things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command-breakdown — arrow from command to "folder + branch"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each agent edits its own folder without touching the other.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No more collisions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agents working calmly in separate desks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Setup feels fiddly at first, and that is okay.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 patient 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nodding, a reassuring gesture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One day Ali deletes a folder by hand and git gets confused.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failure mode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an empty desk with a red "?" where a worktree used to be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Run git worktree prune to clear the stale entry.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recovery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warning-then-fix — a red stale entry cleared by git worktree prune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Both agents finish, and Ali merges two clean branches.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payoff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merging two branches into the trunk  [overlay] "fix + refactor → main"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Two tasks done in parallel, with zero merge collisions.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result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before/after tally — "1 task, conflicts" vs "2 tasks, 0 conflicts"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Where in your work could two agents run side by side?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face the viewer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E74B5"/>
          <w:sz w:val="25"/>
        </w:rPr>
        <w:t>SLO 5.7 — Score agent output with rubrics</w:t>
      </w:r>
      <w:r>
        <w:rPr>
          <w:b/>
          <w:color w:val="2E7D32"/>
          <w:sz w:val="18"/>
        </w:rPr>
        <w:t xml:space="preserve">   [compulsory]</w:t>
      </w:r>
    </w:p>
    <w:p>
      <w:pPr>
        <w:spacing w:after="40"/>
      </w:pPr>
      <w:r>
        <w:rPr>
          <w:b/>
          <w:color w:val="3B5B7A"/>
          <w:sz w:val="20"/>
        </w:rPr>
        <w:t xml:space="preserve">Concept: </w:t>
      </w:r>
      <w:r>
        <w:t>Build a rubric of clear criteria — completeness, accuracy, efficiency, safety, style — and score agent outputs against it, starting manually and progressing to automated evals.</w:t>
      </w:r>
    </w:p>
    <w:p>
      <w:pPr>
        <w:spacing w:after="40"/>
      </w:pPr>
      <w:r>
        <w:rPr>
          <w:b/>
          <w:color w:val="3B5B7A"/>
          <w:sz w:val="20"/>
        </w:rPr>
        <w:t xml:space="preserve">Ali's scenario: </w:t>
      </w:r>
      <w:r>
        <w:t>Ali's agent ships code that "looks right" but sometimes breaks; he replaces his gut feeling with a five-criterion rubric, then automates the scoring.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Voiceover (spoken)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Caption</w:t>
            </w:r>
          </w:p>
        </w:tc>
        <w:tc>
          <w:tcPr>
            <w:tcW w:type="dxa" w:w="3312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Visual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rates every agent output against a clear rubric.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answer first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holding a scorecard beside a code panel  [overlay] five checkboxes on the card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agent ships code that looks right but sometimes breaks.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friction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polished-looking code with a hidden crack running through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Trusting a gut feeling here is normal, and also risky.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You're not alone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with a thought bubble "looks fine?"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Andrew Ng calls evaluation the biggest predictor of agent success.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Why it matters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quote card — a pull-quote on evaluation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 rubric is a scorecard of criteria you grade output against.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Define it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definition card — a blank scorecard filling with criteria rows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It bridges Ali from 'that looks right' to real measurement.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metaphor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crossing a bridge from a foggy "gut" bank to a marked "measurement" bank  [overlay] "feeling → number"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Ali's rubric has five criteria to check every time.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structure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a 5-item list building one row at a time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Completeness, accuracy, efficiency, safety, and style, each scored one to five.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criteria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five criteria rows, each with a 1–5 scale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starts by scoring ten outputs by hand.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Start manual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marking scores on ten cards  [overlay] tally "10 outputs scored"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Suddenly the weak spots in his agent stand out clearly.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Patterns appear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two low-scoring cards glowing red among the stack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Manual scoring feels slow, and that patience pays off.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Be patient here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steady and focused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Once the rubric is stable, Ali automates the scoring.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Progress to automated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manual-to-auto arrow — a hand icon transitioning to a gear/eval icon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864"/>
            <w:shd w:val="clear" w:color="auto" w:fill="EAF3EA"/>
          </w:tcPr>
          <w:p>
            <w:r/>
            <w:r>
              <w:rPr>
                <w:b/>
                <w:sz w:val="18"/>
              </w:rPr>
              <w:t>scene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An automated score passes, but the code quietly ignored safety.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failure mode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 green "PASS" badge with a small red safety flag hidden behind it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Ali weights safety highest so it can never be skipped.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fix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weighted-rubric card — the safety row enlarged with a heavier weight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Now Ali measures every agent the same fair way.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payoff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comparing several agents on one consistent scoreboard  [overlay] "same rubric, every agent"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864"/>
            <w:shd w:val="clear" w:color="auto" w:fill="FBF1E3"/>
          </w:tcPr>
          <w:p>
            <w:r/>
            <w:r>
              <w:rPr>
                <w:b/>
                <w:sz w:val="18"/>
              </w:rPr>
              <w:t>info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Gut feeling became a repeatable number he can trust.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The result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[info] before/after — a fuzzy "?" transforming into a steady score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864"/>
            <w:shd w:val="clear" w:color="auto" w:fill="E8F0F8"/>
          </w:tcPr>
          <w:p>
            <w:r/>
            <w:r>
              <w:rPr>
                <w:b/>
                <w:sz w:val="18"/>
              </w:rPr>
              <w:t>ali</w:t>
            </w:r>
          </w:p>
        </w:tc>
        <w:tc>
          <w:tcPr>
            <w:tcW w:type="dxa" w:w="4320"/>
          </w:tcPr>
          <w:p>
            <w:r/>
            <w:r>
              <w:rPr>
                <w:i/>
                <w:sz w:val="18"/>
              </w:rPr>
              <w:t>Which five criteria would define good work for your agent?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Your turn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Ali turning to the viewer beside a blank five-row scorecard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Phase 5 — Explainer Video Scripts    |  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