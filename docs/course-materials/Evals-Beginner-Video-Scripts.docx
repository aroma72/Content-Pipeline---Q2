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EVALS FOR BEGINNERS</w:t>
      </w:r>
    </w:p>
    <w:p>
      <w:pPr>
        <w:jc w:val="center"/>
      </w:pPr>
      <w:r>
        <w:rPr>
          <w:color w:val="2E74B5"/>
          <w:sz w:val="36"/>
        </w:rPr>
        <w:t>Explainer Video Scripts</w:t>
      </w:r>
    </w:p>
    <w:p>
      <w:pPr>
        <w:jc w:val="center"/>
        <w:pBdr>
          <w:bottom w:val="single" w:sz="12" w:space="3" w:color="2E74B5"/>
        </w:pBdr>
      </w:pPr>
    </w:p>
    <w:p>
      <w:pPr>
        <w:jc w:val="center"/>
      </w:pPr>
      <w:r>
        <w:rPr>
          <w:i/>
          <w:color w:val="555555"/>
          <w:sz w:val="23"/>
        </w:rPr>
        <w:t>Three short, simple videos: what evals are · the two key types (E2E testing &amp; LLM-as-a-judge)</w:t>
        <w:br/>
        <w:t>· how to connect Chrome MCP to run E2E testing</w:t>
      </w:r>
    </w:p>
    <w:p>
      <w:r>
        <w:br w:type="page"/>
      </w: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Evals for Beginners — Video Scripts</w:t>
      </w:r>
    </w:p>
    <w:p>
      <w:r>
        <w:t>Three short, beginner-friendly explainer videos on evaluation ("evals"): what they are, the two key types (end-to-end testing and LLM-as-a-judge), and how to connect Chrome MCP to run the E2E testing. Same house standard: single protagonist Ali (an engineer learning to work with AI coding agents), one spoken sentence per beat, everything defined in plain words, gentle mentor tone, spoken reflection close.</w:t>
      </w:r>
    </w:p>
    <w:p>
      <w:pPr>
        <w:spacing w:before="240" w:after="40"/>
      </w:pPr>
      <w:r>
        <w:rPr>
          <w:b/>
          <w:color w:val="2E74B5"/>
          <w:sz w:val="27"/>
        </w:rPr>
        <w:t>VIDEO 1 — What Are Evals? (and why you need them)</w:t>
      </w:r>
    </w:p>
    <w:p>
      <w:pPr>
        <w:spacing w:after="40"/>
      </w:pPr>
      <w:r>
        <w:rPr>
          <w:b/>
          <w:color w:val="3B5B7A"/>
          <w:sz w:val="20"/>
        </w:rPr>
        <w:t xml:space="preserve">Covers: </w:t>
      </w:r>
      <w:r>
        <w:t>What an eval is · why evaluation matters · "how does the model know it's correct?"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Ali's agent builds a feature that "looks done," but he has no way to know if it's actually right — until he learns what an eval 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eval is simply a way to check if your AI's work is actually correct.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What is an eval?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a small checklist beside a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asked his AI agent to build a small feature.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agent builds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friendly agent typing, a feature appearing on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looked finished, but Ali couldn't tell if it truly worked.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Looks done… but is it?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unsure, a big question mark over the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you've ever just trusted that it works, you are not alone.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We've all done this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shrugging with a small smile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word 'eval' is just short for evaluation — a quality check.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Eval = evaluation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"eval = a check of quality"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Here is the trap: an AI can pass its own test without being right.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hidden trap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giving itself a thumbs-up beside a hidden bug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 cannot improve what you do not measure.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Measure to improve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fuzzy blob turning sharp once a ruler is laid on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an eval gives the AI a clear target to be checked against.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clear target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bullseye target labeled with simple criteria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Think of it like a teacher's answer key for the agent's homework.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Like an answer key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answer key held beside the agent's worksheet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 eval has two parts: what 'good' looks like, and a score.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Criteria + score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card — "EVAL = criteria + score"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Without it Ali was only hoping; with it, he actually knows.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Hoping vs. knowing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confident as a green check appears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Evals matter even more as the AI does more on its own.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More independence, more checking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working solo with a safety net below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now starts every task by asking, how will I check this?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Ask this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writing "How will I check this?" on a sticky note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Next, we meet the two eval types every beginner should know.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Two key types coming up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 preview cards sliding in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of your AI's results are you trusting without checking?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warmly to face the viewer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2 — Two Key Types of Evals: E2E Testing &amp; LLM-as-a-Judge</w:t>
      </w:r>
    </w:p>
    <w:p>
      <w:pPr>
        <w:spacing w:after="40"/>
      </w:pPr>
      <w:r>
        <w:rPr>
          <w:b/>
          <w:color w:val="3B5B7A"/>
          <w:sz w:val="20"/>
        </w:rPr>
        <w:t xml:space="preserve">Covers: </w:t>
      </w:r>
      <w:r>
        <w:t>end-to-end (E2E) testing · LLM-as-a-judge · when to use each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has two very different things to check — a login flow and an AI-written summary — and learns to pick the right eval type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Two eval types cover most needs: end-to-end testing and LLM-as-a-judge.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two key types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two labeled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Today Ali has two very different things to check.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Two things to check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with two task cards on his desk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is a login flow; the other is an AI-written summary.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flow and a summary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login screen beside a paragraph of text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Some work has a clear right or wrong; some work is fuzzy.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Clear vs. fuzzy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split card — a checkmark side vs. a shades-of-grey side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the login, Ali uses end-to-end testing.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Type 1 — E2E testing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pointing at the login flow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End-to-end means testing the whole journey, like a real user would.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E2E = the whole journey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path — open → type → click → result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opens the app, logs in, and checks the user really gets in.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Does it actually work?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each step completing with a green check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any step breaks, the test catches it before your users do.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Catch it before users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bug caught safely in a net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E2E answers one simple question: does the whole thing work?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E2E question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card — "E2E: did it actually work?"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the fuzzy summary, Ali uses an LLM-as-a-judge.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Type 2 — LLM as a judge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handing the summary to a friendly judge-robot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LLM-as-a-judge means a second AI scores the output against rules.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An AI that grades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judge-robot holding a scorecard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rates the summary for accuracy and clarity, one to five.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Scored on criteria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scorecard — "Accuracy 4/5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person could grade it too, but the AI does it fast and at scale.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Fast, and at scale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many summaries being scored quickly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Use E2E for 'did it work'; use a judge for 'was it good'.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Which one to use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two-column — E2E "did it work" / Judge "was it good"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 a beginner, you can start with just these two — that is plenty.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Start with these two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reassured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Both types matter, and together they cover most of your work.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Both are important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two cards glowing side by side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of your tasks is 'did it work', and which is 'was it good'?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b/>
          <w:color w:val="2E74B5"/>
          <w:sz w:val="27"/>
        </w:rPr>
        <w:t>VIDEO 3 — Connect Chrome MCP to Run E2E Testing</w:t>
      </w:r>
    </w:p>
    <w:p>
      <w:pPr>
        <w:spacing w:after="40"/>
      </w:pPr>
      <w:r>
        <w:rPr>
          <w:b/>
          <w:color w:val="3B5B7A"/>
          <w:sz w:val="20"/>
        </w:rPr>
        <w:t xml:space="preserve">Covers: </w:t>
      </w:r>
      <w:r>
        <w:t>what MCP is · connecting Chrome DevTools to your agent · letting the agent run E2E tests itself</w:t>
      </w:r>
    </w:p>
    <w:p>
      <w:pPr>
        <w:spacing w:after="40"/>
      </w:pPr>
      <w:r>
        <w:rPr>
          <w:b/>
          <w:color w:val="3B5B7A"/>
          <w:sz w:val="20"/>
        </w:rPr>
        <w:t xml:space="preserve">Through-line: </w:t>
      </w:r>
      <w:r>
        <w:t>Ali used to click through his app by hand; he connects Chrome through MCP so his agent does the end-to-end testing for him.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80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Connect Chrome to your AI, and it can test your app by itself.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goal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agent driving a browser while Ali watches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used to click through every screen by hand after each change.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The old way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tiredly clicking button after button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was slow, and he still missed the occasional bug.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Slow and leaky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bug slipping quietly past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manual testing drains you, this next part is a relief.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 relief is coming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looking hopeful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MCP is just a bridge that lets your AI use outside tools.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MCP = a bridge to tools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bridge from an agent to a toolbox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Chrome DevTools is the browser's own built-in inspection toolkit.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Chrome DevTools, defined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browser with an inspector panel open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connects Chrome DevTools to his agent through MCP.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Connect the two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cable linking the agent and a Chrome window   [overlay] "Chrome DevTools MCP"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one: install the Chrome DevTools MCP connector.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Step 1 — install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numbered step card "1. install connector"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two: add it to your coding tool's MCP settings.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Step 2 — add to settings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settings toggle switching 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 three: start your app so there is a page to test.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Step 3 — run your app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local app running at localhost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just asks the agent to test the app end to end.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Ask it to test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typing a request; the agent opens Chrome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opens the page, clicks through it, and reads any errors.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It clicks like a user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clicking; a console showing one red 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finds a broken button, fixes it, then checks again.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Find → fix → re-check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broken button turning green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 just watch and approve, instead of clicking it all yourself.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 review, not click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reviewing the results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792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Save this setup as a reusable skill so you never repeat it.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Save it as a skill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skill card labeled "e2e-chrome-testing"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92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same idea works for phone apps and other tools too.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Works beyond the web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phone screen being checked by the agent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 a beginner, start with one page and one flow — that is enough.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Start small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one simple flow highlighted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792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screen would you let your agent test first?</w:t>
            </w:r>
          </w:p>
        </w:tc>
        <w:tc>
          <w:tcPr>
            <w:tcW w:type="dxa" w:w="1800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Evals for Beginners — Video Scripts    | 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