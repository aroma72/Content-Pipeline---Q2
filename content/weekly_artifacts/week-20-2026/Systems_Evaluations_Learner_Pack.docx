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Session Summary — Systems Evaluations</w:t>
      </w:r>
    </w:p>
    <w:p>
      <w:pPr>
        <w:spacing w:before="120" w:after="240"/>
      </w:pPr>
      <w:r>
        <w:t>Course: Agentic AI | Week: 20 | Date: 2026-05-11</w:t>
        <w:br/>
        <w:t>Duration: 90 minutes | Format: Lecture + Live Build + Hands-on Lab</w:t>
      </w:r>
    </w:p>
    <w:p/>
    <w:p>
      <w:pPr>
        <w:pStyle w:val="Heading1"/>
      </w:pPr>
      <w:r>
        <w:t>Session Summary — Systems Evaluations</w:t>
      </w:r>
    </w:p>
    <w:p>
      <w:pPr>
        <w:pStyle w:val="ListBullet"/>
      </w:pPr>
      <w:r>
        <w:t>Course**: Agentic AI | **Week**: 20 | **Date**: 2026-05-11</w:t>
      </w:r>
    </w:p>
    <w:p>
      <w:pPr>
        <w:pStyle w:val="ListBullet"/>
      </w:pPr>
      <w:r>
        <w:t>Duration**: 90 minutes | **Format**: Lecture + Live Build + Hands-on Lab</w:t>
      </w:r>
    </w:p>
    <w:p>
      <w:r>
        <w:t>By the end of this session, you will be able to:</w:t>
      </w:r>
    </w:p>
    <w:p>
      <w:pPr>
        <w:pStyle w:val="ListNumber"/>
      </w:pPr>
      <w:r>
        <w:t>**Define systems evaluation** — understand what it is, why it matters, how it differs from testing</w:t>
      </w:r>
    </w:p>
    <w:p>
      <w:pPr>
        <w:pStyle w:val="ListNumber"/>
      </w:pPr>
      <w:r>
        <w:t>**Design an evaluation framework** — pick metrics, write automated checks, create human rubrics</w:t>
      </w:r>
    </w:p>
    <w:p>
      <w:pPr>
        <w:pStyle w:val="ListNumber"/>
      </w:pPr>
      <w:r>
        <w:t>**Implement metrics and tests** — write Python code to measure agent quality</w:t>
      </w:r>
    </w:p>
    <w:p>
      <w:pPr>
        <w:pStyle w:val="ListNumber"/>
      </w:pPr>
      <w:r>
        <w:t>**Interpret evaluation results** — understand what metrics tell you and when they mislead</w:t>
      </w:r>
    </w:p>
    <w:p>
      <w:pPr>
        <w:pStyle w:val="ListNumber"/>
      </w:pPr>
      <w:r>
        <w:t>**Apply evaluation to real agents** — see how Drawing Room uses evaluation to improve quality</w:t>
      </w:r>
    </w:p>
    <w:p>
      <w:pPr>
        <w:pStyle w:val="ListBullet"/>
      </w:pPr>
      <w:r>
        <w:t>Systems Evaluation** — the practice of measuring whether an agent (system) achieves its goals and meets quality standards.</w:t>
      </w:r>
    </w:p>
    <w:p>
      <w:r>
        <w:t>Think of it as quality control for agents. You build an agent, then you ask:</w:t>
      </w:r>
    </w:p>
    <w:p>
      <w:pPr>
        <w:pStyle w:val="ListBullet"/>
      </w:pPr>
      <w:r>
        <w:t>Does it work?</w:t>
      </w:r>
    </w:p>
    <w:p>
      <w:pPr>
        <w:pStyle w:val="ListBullet"/>
      </w:pPr>
      <w:r>
        <w:t>Does it meet standards?</w:t>
      </w:r>
    </w:p>
    <w:p>
      <w:pPr>
        <w:pStyle w:val="ListBullet"/>
      </w:pPr>
      <w:r>
        <w:t>Where does it fail?</w:t>
      </w:r>
    </w:p>
    <w:p>
      <w:pPr>
        <w:pStyle w:val="ListBullet"/>
      </w:pPr>
      <w:r>
        <w:t>How do you make it better?</w:t>
      </w:r>
    </w:p>
    <w:p>
      <w:r>
        <w:t>Evaluation answers these questions.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</w:tr>
      <w:tr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**What?**</w:t>
            </w:r>
          </w:p>
        </w:tc>
        <w:tc>
          <w:tcPr>
            <w:tcW w:type="dxa" w:w="2880"/>
          </w:tcPr>
          <w:p>
            <w:r>
              <w:t>Code works (unit tests, integration tests)</w:t>
            </w:r>
          </w:p>
        </w:tc>
        <w:tc>
          <w:tcPr>
            <w:tcW w:type="dxa" w:w="2880"/>
          </w:tcPr>
          <w:p>
            <w:r>
              <w:t>Agent achieves goals (quality, usefulness)</w:t>
            </w:r>
          </w:p>
        </w:tc>
      </w:tr>
      <w:tr>
        <w:tc>
          <w:tcPr>
            <w:tcW w:type="dxa" w:w="2880"/>
          </w:tcPr>
          <w:p>
            <w:r>
              <w:t>**How?**</w:t>
            </w:r>
          </w:p>
        </w:tc>
        <w:tc>
          <w:tcPr>
            <w:tcW w:type="dxa" w:w="2880"/>
          </w:tcPr>
          <w:p>
            <w:r>
              <w:t>Run code, check if it breaks</w:t>
            </w:r>
          </w:p>
        </w:tc>
        <w:tc>
          <w:tcPr>
            <w:tcW w:type="dxa" w:w="2880"/>
          </w:tcPr>
          <w:p>
            <w:r>
              <w:t>Run agent, measure quality metrics</w:t>
            </w:r>
          </w:p>
        </w:tc>
      </w:tr>
      <w:tr>
        <w:tc>
          <w:tcPr>
            <w:tcW w:type="dxa" w:w="2880"/>
          </w:tcPr>
          <w:p>
            <w:r>
              <w:t>**When?**</w:t>
            </w:r>
          </w:p>
        </w:tc>
        <w:tc>
          <w:tcPr>
            <w:tcW w:type="dxa" w:w="2880"/>
          </w:tcPr>
          <w:p>
            <w:r>
              <w:t>During development</w:t>
            </w:r>
          </w:p>
        </w:tc>
        <w:tc>
          <w:tcPr>
            <w:tcW w:type="dxa" w:w="2880"/>
          </w:tcPr>
          <w:p>
            <w:r>
              <w:t>During AND after deployment</w:t>
            </w:r>
          </w:p>
        </w:tc>
      </w:tr>
      <w:tr>
        <w:tc>
          <w:tcPr>
            <w:tcW w:type="dxa" w:w="2880"/>
          </w:tcPr>
          <w:p>
            <w:r>
              <w:t>**Scope**</w:t>
            </w:r>
          </w:p>
        </w:tc>
        <w:tc>
          <w:tcPr>
            <w:tcW w:type="dxa" w:w="2880"/>
          </w:tcPr>
          <w:p>
            <w:r>
              <w:t>Individual functions</w:t>
            </w:r>
          </w:p>
        </w:tc>
        <w:tc>
          <w:tcPr>
            <w:tcW w:type="dxa" w:w="2880"/>
          </w:tcPr>
          <w:p>
            <w:r>
              <w:t>End-to-end agent behavior</w:t>
            </w:r>
          </w:p>
        </w:tc>
      </w:tr>
      <w:tr>
        <w:tc>
          <w:tcPr>
            <w:tcW w:type="dxa" w:w="2880"/>
          </w:tcPr>
          <w:p>
            <w:r>
              <w:t>**Question**</w:t>
            </w:r>
          </w:p>
        </w:tc>
        <w:tc>
          <w:tcPr>
            <w:tcW w:type="dxa" w:w="2880"/>
          </w:tcPr>
          <w:p>
            <w:r>
              <w:t>Does the code execute?</w:t>
            </w:r>
          </w:p>
        </w:tc>
        <w:tc>
          <w:tcPr>
            <w:tcW w:type="dxa" w:w="2880"/>
          </w:tcPr>
          <w:p>
            <w:r>
              <w:t>Does the output satisfy users?</w:t>
            </w:r>
          </w:p>
        </w:tc>
      </w:tr>
    </w:tbl>
    <w:p>
      <w:pPr>
        <w:pStyle w:val="ListNumber"/>
      </w:pPr>
      <w:r>
        <w:t>**Measure** what matters — pick 3-5 key metrics</w:t>
      </w:r>
    </w:p>
    <w:p>
      <w:pPr>
        <w:pStyle w:val="ListNumber"/>
      </w:pPr>
      <w:r>
        <w:t>**Explore** failures — collect data, understand errors</w:t>
      </w:r>
    </w:p>
    <w:p>
      <w:pPr>
        <w:pStyle w:val="ListNumber"/>
      </w:pPr>
      <w:r>
        <w:t>**Assess** root causes — debug why things went wrong</w:t>
      </w:r>
    </w:p>
    <w:p>
      <w:pPr>
        <w:pStyle w:val="ListNumber"/>
      </w:pPr>
      <w:r>
        <w:t>**Sum up** health — calculate pass rates, quality scores</w:t>
      </w:r>
    </w:p>
    <w:p>
      <w:pPr>
        <w:pStyle w:val="ListNumber"/>
      </w:pPr>
      <w:r>
        <w:t>**Unblock** improvements — decide what to fix</w:t>
      </w:r>
    </w:p>
    <w:p>
      <w:r>
        <w:t>This loop runs continuously: measure → improve → measure → improve.</w:t>
      </w:r>
    </w:p>
    <w:p>
      <w:pPr>
        <w:pStyle w:val="ListNumber"/>
      </w:pPr>
      <w:r>
        <w:t>**Metrics** (quantitative)</w:t>
      </w:r>
    </w:p>
    <w:p>
      <w:pPr>
        <w:pStyle w:val="ListBullet"/>
      </w:pPr>
      <w:r>
        <w:t>Numbers: accuracy, latency, cost, pass rate</w:t>
      </w:r>
    </w:p>
    <w:p>
      <w:pPr>
        <w:pStyle w:val="ListBullet"/>
      </w:pPr>
      <w:r>
        <w:t>Calculated from test data</w:t>
      </w:r>
    </w:p>
    <w:p>
      <w:pPr>
        <w:pStyle w:val="ListBullet"/>
      </w:pPr>
      <w:r>
        <w:t>Good for tracking trends</w:t>
      </w:r>
    </w:p>
    <w:p>
      <w:pPr>
        <w:pStyle w:val="ListNumber"/>
      </w:pPr>
      <w:r>
        <w:t>**Automated Checks** (binary)</w:t>
      </w:r>
    </w:p>
    <w:p>
      <w:pPr>
        <w:pStyle w:val="ListBullet"/>
      </w:pPr>
      <w:r>
        <w:t>Pass/fail checks: does glossary have 5+ terms? Yes/no</w:t>
      </w:r>
    </w:p>
    <w:p>
      <w:pPr>
        <w:pStyle w:val="ListBullet"/>
      </w:pPr>
      <w:r>
        <w:t>Run on every output</w:t>
      </w:r>
    </w:p>
    <w:p>
      <w:pPr>
        <w:pStyle w:val="ListBullet"/>
      </w:pPr>
      <w:r>
        <w:t>Good for gates (don't publish if check fails)</w:t>
      </w:r>
    </w:p>
    <w:p>
      <w:pPr>
        <w:pStyle w:val="ListNumber"/>
      </w:pPr>
      <w:r>
        <w:t>**Human Evaluation** (qualitative)</w:t>
      </w:r>
    </w:p>
    <w:p>
      <w:pPr>
        <w:pStyle w:val="ListBullet"/>
      </w:pPr>
      <w:r>
        <w:t>Expert judgment: is this explanation clear? Rate 1-5</w:t>
      </w:r>
    </w:p>
    <w:p>
      <w:pPr>
        <w:pStyle w:val="ListBullet"/>
      </w:pPr>
      <w:r>
        <w:t>Spot-checks and edge cases</w:t>
      </w:r>
    </w:p>
    <w:p>
      <w:pPr>
        <w:pStyle w:val="ListBullet"/>
      </w:pPr>
      <w:r>
        <w:t>Good for nuance and validation</w:t>
      </w:r>
    </w:p>
    <w:p>
      <w:r>
        <w:t>Use all three together.</w:t>
      </w:r>
    </w:p>
    <w:p>
      <w:pPr>
        <w:pStyle w:val="ListBullet"/>
      </w:pPr>
      <w:r>
        <w:t>Clarification**: Testing checks if code works. Evaluation checks if an agent achieves its goals. Different scope, different questions.</w:t>
      </w:r>
    </w:p>
    <w:p>
      <w:pPr>
        <w:pStyle w:val="ListBullet"/>
      </w:pPr>
      <w:r>
        <w:t>Clarification**: True. You use human evaluation as ground truth. Have an expert rate outputs. Use those ratings to derive metrics.</w:t>
      </w:r>
    </w:p>
    <w:p>
      <w:pPr>
        <w:pStyle w:val="ListBullet"/>
      </w:pPr>
      <w:r>
        <w:t>Clarification**: No metric is perfect. Metrics are proxies. Use multiple metrics. Compare against human judgment. Adjust if they disagree.</w:t>
      </w:r>
    </w:p>
    <w:p>
      <w:pPr>
        <w:pStyle w:val="ListBullet"/>
      </w:pPr>
      <w:r>
        <w:t>Clarification**: Evaluation is continuous. Measure daily, weekly, always. Catch regressions early. Use evaluation to drive improvement.</w:t>
      </w:r>
    </w:p>
    <w:p>
      <w:pPr>
        <w:pStyle w:val="ListBullet"/>
      </w:pPr>
      <w:r>
        <w:t>Clarification**: Wrong. A chatbot needs different evaluation than an orchestrator. Different goals = different metrics. Customize evaluation to your agent.</w:t>
      </w:r>
    </w:p>
    <w:p>
      <w:pPr>
        <w:pStyle w:val="ListBullet"/>
      </w:pPr>
      <w:r>
        <w:t>Clarification**: Yes. If you optimize for a metric, you might miss the real goal. Always validate metrics against human judgment.</w:t>
      </w:r>
    </w:p>
    <w:p>
      <w:pPr>
        <w:pStyle w:val="ListNumber"/>
      </w:pPr>
      <w:r>
        <w:t>**Essential Edit** (watch this; ~45 min)</w:t>
      </w:r>
    </w:p>
    <w:p>
      <w:pPr>
        <w:pStyle w:val="ListBullet"/>
      </w:pPr>
      <w:r>
        <w:t>Full session recording, core concepts only</w:t>
      </w:r>
    </w:p>
    <w:p>
      <w:pPr>
        <w:pStyle w:val="ListBullet"/>
      </w:pPr>
      <w:r>
        <w:t>Explains why evaluation matters, framework, examples</w:t>
      </w:r>
    </w:p>
    <w:p>
      <w:pPr>
        <w:pStyle w:val="ListBullet"/>
      </w:pPr>
      <w:r>
        <w:t>You'll understand the "why" before diving into code</w:t>
      </w:r>
    </w:p>
    <w:p>
      <w:pPr>
        <w:pStyle w:val="ListNumber"/>
      </w:pPr>
      <w:r>
        <w:t>**Concept Clip: Metrics vs Checks vs Human Eval** (3 min)</w:t>
      </w:r>
    </w:p>
    <w:p>
      <w:pPr>
        <w:pStyle w:val="ListBullet"/>
      </w:pPr>
      <w:r>
        <w:t>Quick comparison of three evaluation types</w:t>
      </w:r>
    </w:p>
    <w:p>
      <w:pPr>
        <w:pStyle w:val="ListBullet"/>
      </w:pPr>
      <w:r>
        <w:t>Watch if you're confused about when to use each</w:t>
      </w:r>
    </w:p>
    <w:p>
      <w:pPr>
        <w:pStyle w:val="ListNumber"/>
      </w:pPr>
      <w:r>
        <w:t>**Concept Clip: Designing Metrics** (4 min)</w:t>
      </w:r>
    </w:p>
    <w:p>
      <w:pPr>
        <w:pStyle w:val="ListBullet"/>
      </w:pPr>
      <w:r>
        <w:t>How to pick metrics that actually matter</w:t>
      </w:r>
    </w:p>
    <w:p>
      <w:pPr>
        <w:pStyle w:val="ListBullet"/>
      </w:pPr>
      <w:r>
        <w:t>Watch if you're not sure how to start</w:t>
      </w:r>
    </w:p>
    <w:p>
      <w:pPr>
        <w:pStyle w:val="ListNumber"/>
      </w:pPr>
      <w:r>
        <w:t>**Concept Clip: Interpreting Results** (3 min)</w:t>
      </w:r>
    </w:p>
    <w:p>
      <w:pPr>
        <w:pStyle w:val="ListBullet"/>
      </w:pPr>
      <w:r>
        <w:t>What do metrics tell you? When do they mislead?</w:t>
      </w:r>
    </w:p>
    <w:p>
      <w:pPr>
        <w:pStyle w:val="ListBullet"/>
      </w:pPr>
      <w:r>
        <w:t>Watch before you act on evaluation data</w:t>
      </w:r>
    </w:p>
    <w:p>
      <w:pPr>
        <w:pStyle w:val="ListNumber"/>
      </w:pPr>
      <w:r>
        <w:t>**Concept Clip: Continuous Improvement** (3 min)</w:t>
      </w:r>
    </w:p>
    <w:p>
      <w:pPr>
        <w:pStyle w:val="ListBullet"/>
      </w:pPr>
      <w:r>
        <w:t>How evaluation drives improvement loops</w:t>
      </w:r>
    </w:p>
    <w:p>
      <w:pPr>
        <w:pStyle w:val="ListBullet"/>
      </w:pPr>
      <w:r>
        <w:t>Watch to understand the production workflow</w:t>
      </w:r>
    </w:p>
    <w:p>
      <w:pPr>
        <w:pStyle w:val="ListNumber"/>
      </w:pPr>
      <w:r>
        <w:t>**Assignment: Design Evaluation Framework** (15 min, in-session)</w:t>
      </w:r>
    </w:p>
    <w:p>
      <w:pPr>
        <w:pStyle w:val="ListBullet"/>
      </w:pPr>
      <w:r>
        <w:t>You'll design metrics for a new agent</w:t>
      </w:r>
    </w:p>
    <w:p>
      <w:pPr>
        <w:pStyle w:val="ListBullet"/>
      </w:pPr>
      <w:r>
        <w:t>Complete before moving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In Context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**Evaluation**</w:t>
            </w:r>
          </w:p>
        </w:tc>
        <w:tc>
          <w:tcPr>
            <w:tcW w:type="dxa" w:w="2880"/>
          </w:tcPr>
          <w:p>
            <w:r>
              <w:t>Measuring whether an agent achieves its goals and meets quality standards.</w:t>
            </w:r>
          </w:p>
        </w:tc>
        <w:tc>
          <w:tcPr>
            <w:tcW w:type="dxa" w:w="2880"/>
          </w:tcPr>
          <w:p>
            <w:r>
              <w:t>"We run evaluation daily to ensure the orchestrator produces high-quality content."</w:t>
            </w:r>
          </w:p>
        </w:tc>
      </w:tr>
      <w:tr>
        <w:tc>
          <w:tcPr>
            <w:tcW w:type="dxa" w:w="2880"/>
          </w:tcPr>
          <w:p>
            <w:r>
              <w:t>**Metric**</w:t>
            </w:r>
          </w:p>
        </w:tc>
        <w:tc>
          <w:tcPr>
            <w:tcW w:type="dxa" w:w="2880"/>
          </w:tcPr>
          <w:p>
            <w:r>
              <w:t>A quantitative measure of quality (e.g., accuracy, latency, pass rate).</w:t>
            </w:r>
          </w:p>
        </w:tc>
        <w:tc>
          <w:tcPr>
            <w:tcW w:type="dxa" w:w="2880"/>
          </w:tcPr>
          <w:p>
            <w:r>
              <w:t>"Our primary metric is pass_rate: what % of sessions pass the QA gate?"</w:t>
            </w:r>
          </w:p>
        </w:tc>
      </w:tr>
      <w:tr>
        <w:tc>
          <w:tcPr>
            <w:tcW w:type="dxa" w:w="2880"/>
          </w:tcPr>
          <w:p>
            <w:r>
              <w:t>**Automated Check**</w:t>
            </w:r>
          </w:p>
        </w:tc>
        <w:tc>
          <w:tcPr>
            <w:tcW w:type="dxa" w:w="2880"/>
          </w:tcPr>
          <w:p>
            <w:r>
              <w:t>A binary pass/fail check run on every output (e.g., glossary has 5+ terms).</w:t>
            </w:r>
          </w:p>
        </w:tc>
        <w:tc>
          <w:tcPr>
            <w:tcW w:type="dxa" w:w="2880"/>
          </w:tcPr>
          <w:p>
            <w:r>
              <w:t>"We have a check: if glossary is empty, fail."</w:t>
            </w:r>
          </w:p>
        </w:tc>
      </w:tr>
      <w:tr>
        <w:tc>
          <w:tcPr>
            <w:tcW w:type="dxa" w:w="2880"/>
          </w:tcPr>
          <w:p>
            <w:r>
              <w:t>**Human Evaluation**</w:t>
            </w:r>
          </w:p>
        </w:tc>
        <w:tc>
          <w:tcPr>
            <w:tcW w:type="dxa" w:w="2880"/>
          </w:tcPr>
          <w:p>
            <w:r>
              <w:t>Expert judgment of quality, typically on a scale (e.g., 1-5).</w:t>
            </w:r>
          </w:p>
        </w:tc>
        <w:tc>
          <w:tcPr>
            <w:tcW w:type="dxa" w:w="2880"/>
          </w:tcPr>
          <w:p>
            <w:r>
              <w:t>"A teacher rated each learner pack 1-5 for clarity. Average was 4.2."</w:t>
            </w:r>
          </w:p>
        </w:tc>
      </w:tr>
      <w:tr>
        <w:tc>
          <w:tcPr>
            <w:tcW w:type="dxa" w:w="2880"/>
          </w:tcPr>
          <w:p>
            <w:r>
              <w:t>**Test Case**</w:t>
            </w:r>
          </w:p>
        </w:tc>
        <w:tc>
          <w:tcPr>
            <w:tcW w:type="dxa" w:w="2880"/>
          </w:tcPr>
          <w:p>
            <w:r>
              <w:t>A scenario used to evaluate an agent (input + expected behavior).</w:t>
            </w:r>
          </w:p>
        </w:tc>
        <w:tc>
          <w:tcPr>
            <w:tcW w:type="dxa" w:w="2880"/>
          </w:tcPr>
          <w:p>
            <w:r>
              <w:t>"We have 20 test cases covering common agent scenarios."</w:t>
            </w:r>
          </w:p>
        </w:tc>
      </w:tr>
      <w:tr>
        <w:tc>
          <w:tcPr>
            <w:tcW w:type="dxa" w:w="2880"/>
          </w:tcPr>
          <w:p>
            <w:r>
              <w:t>**Pass Rate**</w:t>
            </w:r>
          </w:p>
        </w:tc>
        <w:tc>
          <w:tcPr>
            <w:tcW w:type="dxa" w:w="2880"/>
          </w:tcPr>
          <w:p>
            <w:r>
              <w:t>The percentage of test cases the agent passes.</w:t>
            </w:r>
          </w:p>
        </w:tc>
        <w:tc>
          <w:tcPr>
            <w:tcW w:type="dxa" w:w="2880"/>
          </w:tcPr>
          <w:p>
            <w:r>
              <w:t>"Agent pass_rate is 92%. That's good."</w:t>
            </w:r>
          </w:p>
        </w:tc>
      </w:tr>
      <w:tr>
        <w:tc>
          <w:tcPr>
            <w:tcW w:type="dxa" w:w="2880"/>
          </w:tcPr>
          <w:p>
            <w:r>
              <w:t>**Latency**</w:t>
            </w:r>
          </w:p>
        </w:tc>
        <w:tc>
          <w:tcPr>
            <w:tcW w:type="dxa" w:w="2880"/>
          </w:tcPr>
          <w:p>
            <w:r>
              <w:t>How long the agent takes to respond (usually in seconds or milliseconds).</w:t>
            </w:r>
          </w:p>
        </w:tc>
        <w:tc>
          <w:tcPr>
            <w:tcW w:type="dxa" w:w="2880"/>
          </w:tcPr>
          <w:p>
            <w:r>
              <w:t>"Our agent has avg latency of 2.3 seconds per request."</w:t>
            </w:r>
          </w:p>
        </w:tc>
      </w:tr>
      <w:tr>
        <w:tc>
          <w:tcPr>
            <w:tcW w:type="dxa" w:w="2880"/>
          </w:tcPr>
          <w:p>
            <w:r>
              <w:t>**Ground Truth**</w:t>
            </w:r>
          </w:p>
        </w:tc>
        <w:tc>
          <w:tcPr>
            <w:tcW w:type="dxa" w:w="2880"/>
          </w:tcPr>
          <w:p>
            <w:r>
              <w:t>The correct/desired output, used to evaluate agent performance.</w:t>
            </w:r>
          </w:p>
        </w:tc>
        <w:tc>
          <w:tcPr>
            <w:tcW w:type="dxa" w:w="2880"/>
          </w:tcPr>
          <w:p>
            <w:r>
              <w:t>"We have human-curated learning outcomes as ground truth. Agent performance is measured against these."</w:t>
            </w:r>
          </w:p>
        </w:tc>
      </w:tr>
      <w:tr>
        <w:tc>
          <w:tcPr>
            <w:tcW w:type="dxa" w:w="2880"/>
          </w:tcPr>
          <w:p>
            <w:r>
              <w:t>**Baseline**</w:t>
            </w:r>
          </w:p>
        </w:tc>
        <w:tc>
          <w:tcPr>
            <w:tcW w:type="dxa" w:w="2880"/>
          </w:tcPr>
          <w:p>
            <w:r>
              <w:t>A reference performance level to compare against.</w:t>
            </w:r>
          </w:p>
        </w:tc>
        <w:tc>
          <w:tcPr>
            <w:tcW w:type="dxa" w:w="2880"/>
          </w:tcPr>
          <w:p>
            <w:r>
              <w:t>"Our baseline pass_rate is 80%. Any improvement above that is progress."</w:t>
            </w:r>
          </w:p>
        </w:tc>
      </w:tr>
      <w:tr>
        <w:tc>
          <w:tcPr>
            <w:tcW w:type="dxa" w:w="2880"/>
          </w:tcPr>
          <w:p>
            <w:r>
              <w:t>**Regression**</w:t>
            </w:r>
          </w:p>
        </w:tc>
        <w:tc>
          <w:tcPr>
            <w:tcW w:type="dxa" w:w="2880"/>
          </w:tcPr>
          <w:p>
            <w:r>
              <w:t>A drop in performance metrics (usually unwanted).</w:t>
            </w:r>
          </w:p>
        </w:tc>
        <w:tc>
          <w:tcPr>
            <w:tcW w:type="dxa" w:w="2880"/>
          </w:tcPr>
          <w:p>
            <w:r>
              <w:t>"Last week's change caused a regression: pass_rate dropped from 90% to 82%."</w:t>
            </w:r>
          </w:p>
        </w:tc>
      </w:tr>
      <w:tr>
        <w:tc>
          <w:tcPr>
            <w:tcW w:type="dxa" w:w="2880"/>
          </w:tcPr>
          <w:p>
            <w:r>
              <w:t>**Rubric**</w:t>
            </w:r>
          </w:p>
        </w:tc>
        <w:tc>
          <w:tcPr>
            <w:tcW w:type="dxa" w:w="2880"/>
          </w:tcPr>
          <w:p>
            <w:r>
              <w:t>A structured framework for human evaluation, defining quality dimensions.</w:t>
            </w:r>
          </w:p>
        </w:tc>
        <w:tc>
          <w:tcPr>
            <w:tcW w:type="dxa" w:w="2880"/>
          </w:tcPr>
          <w:p>
            <w:r>
              <w:t>"Our glossary rubric has three dimensions: completeness, clarity, accuracy."</w:t>
            </w:r>
          </w:p>
        </w:tc>
      </w:tr>
    </w:tbl>
    <w:p>
      <w:pPr>
        <w:pStyle w:val="ListBullet"/>
      </w:pPr>
      <w:r>
        <w:t>Before the session:**</w:t>
      </w:r>
    </w:p>
    <w:p>
      <w:pPr>
        <w:pStyle w:val="ListBullet"/>
      </w:pPr>
      <w:r>
        <w:t>[ ] Watch the Essential Edit (45 min)</w:t>
      </w:r>
    </w:p>
    <w:p>
      <w:pPr>
        <w:pStyle w:val="ListBullet"/>
      </w:pPr>
      <w:r>
        <w:t>[ ] Skim the Glossary above so terms don't surprise you</w:t>
      </w:r>
    </w:p>
    <w:p>
      <w:pPr>
        <w:pStyle w:val="ListBullet"/>
      </w:pPr>
      <w:r>
        <w:t>[ ] Think: "What would I measure for my agent?"</w:t>
      </w:r>
    </w:p>
    <w:p>
      <w:pPr>
        <w:pStyle w:val="ListBullet"/>
      </w:pPr>
      <w:r>
        <w:t>During the session:**</w:t>
      </w:r>
    </w:p>
    <w:p>
      <w:pPr>
        <w:pStyle w:val="ListBullet"/>
      </w:pPr>
      <w:r>
        <w:t>[ ] Follow the live build (don't code ahead; ask if stuck)</w:t>
      </w:r>
    </w:p>
    <w:p>
      <w:pPr>
        <w:pStyle w:val="ListBullet"/>
      </w:pPr>
      <w:r>
        <w:t>[ ] Ask clarifying questions as they come up</w:t>
      </w:r>
    </w:p>
    <w:p>
      <w:pPr>
        <w:pStyle w:val="ListBullet"/>
      </w:pPr>
      <w:r>
        <w:t>[ ] Complete the hands-on task (design evaluation framework)</w:t>
      </w:r>
    </w:p>
    <w:p>
      <w:pPr>
        <w:pStyle w:val="ListBullet"/>
      </w:pPr>
      <w:r>
        <w:t>After the session:**</w:t>
      </w:r>
    </w:p>
    <w:p>
      <w:pPr>
        <w:pStyle w:val="ListBullet"/>
      </w:pPr>
      <w:r>
        <w:t>[ ] Re-watch the Concept Clips (8 min total) to cement details</w:t>
      </w:r>
    </w:p>
    <w:p>
      <w:pPr>
        <w:pStyle w:val="ListBullet"/>
      </w:pPr>
      <w:r>
        <w:t>[ ] Try the assignment at home if you didn't finish in session</w:t>
      </w:r>
    </w:p>
    <w:p>
      <w:pPr>
        <w:pStyle w:val="ListBullet"/>
      </w:pPr>
      <w:r>
        <w:t>[ ] Think: "How would I evaluate Drawing Room?"</w:t>
      </w:r>
    </w:p>
    <w:p>
      <w:pPr>
        <w:pStyle w:val="ListBullet"/>
      </w:pPr>
      <w:r>
        <w:t>Goal**: Design a complete evaluation framework for a new agent.</w:t>
      </w:r>
    </w:p>
    <w:p>
      <w:pPr>
        <w:pStyle w:val="ListBullet"/>
      </w:pPr>
      <w:r>
        <w:t>Scenario**: You're building an "Explanation Simplifier Agent" that takes complex explanations and rewrites them for beginners.</w:t>
      </w:r>
    </w:p>
    <w:p>
      <w:pPr>
        <w:pStyle w:val="ListBullet"/>
      </w:pPr>
      <w:r>
        <w:t>What you need to deliver**:</w:t>
      </w:r>
    </w:p>
    <w:p>
      <w:pPr>
        <w:pStyle w:val="ListNumber"/>
      </w:pPr>
      <w:r>
        <w:t>**List 3 metrics** (quantitative measures)</w:t>
      </w:r>
    </w:p>
    <w:p>
      <w:pPr>
        <w:pStyle w:val="ListBullet"/>
      </w:pPr>
      <w:r>
        <w:t>Example: "clarity_score: how readable is the output (1-10)"</w:t>
      </w:r>
    </w:p>
    <w:p>
      <w:pPr>
        <w:pStyle w:val="ListBullet"/>
      </w:pPr>
      <w:r>
        <w:t>For each: explain what it measures and why it matters</w:t>
      </w:r>
    </w:p>
    <w:p>
      <w:pPr>
        <w:pStyle w:val="ListNumber"/>
      </w:pPr>
      <w:r>
        <w:t>**Write 3 automated checks** (binary pass/fail rules)</w:t>
      </w:r>
    </w:p>
    <w:p>
      <w:pPr>
        <w:pStyle w:val="ListBullet"/>
      </w:pPr>
      <w:r>
        <w:t>Example: "output must be &lt; 80% of input length"</w:t>
      </w:r>
    </w:p>
    <w:p>
      <w:pPr>
        <w:pStyle w:val="ListBullet"/>
      </w:pPr>
      <w:r>
        <w:t>For each: state the condition and why it's important</w:t>
      </w:r>
    </w:p>
    <w:p>
      <w:pPr>
        <w:pStyle w:val="ListNumber"/>
      </w:pPr>
      <w:r>
        <w:t>**Design a rubric** for human evaluation</w:t>
      </w:r>
    </w:p>
    <w:p>
      <w:pPr>
        <w:pStyle w:val="ListBullet"/>
      </w:pPr>
      <w:r>
        <w:t>Dimensions: pick 2-3 (e.g., clarity, correctness, completeness)</w:t>
      </w:r>
    </w:p>
    <w:p>
      <w:pPr>
        <w:pStyle w:val="ListBullet"/>
      </w:pPr>
      <w:r>
        <w:t>For each dimension: define poor=1, fair=2, good=3, excellent=4</w:t>
      </w:r>
    </w:p>
    <w:p>
      <w:pPr>
        <w:pStyle w:val="ListNumber"/>
      </w:pPr>
      <w:r>
        <w:t>**Set acceptance criteria**</w:t>
      </w:r>
    </w:p>
    <w:p>
      <w:pPr>
        <w:pStyle w:val="ListBullet"/>
      </w:pPr>
      <w:r>
        <w:t>When is the agent "good enough"?</w:t>
      </w:r>
    </w:p>
    <w:p>
      <w:pPr>
        <w:pStyle w:val="ListBullet"/>
      </w:pPr>
      <w:r>
        <w:t>Example: "Pass all automated checks AND human eval avg &gt;= 3.5/4"</w:t>
      </w:r>
    </w:p>
    <w:p>
      <w:pPr>
        <w:pStyle w:val="ListBullet"/>
      </w:pPr>
      <w:r>
        <w:t>Submission format**:</w:t>
      </w:r>
    </w:p>
    <w:p>
      <w:pPr>
        <w:spacing w:before="120" w:after="120"/>
        <w:ind w:left="720" w:right="720"/>
        <w:shd w:fill="F2F2F2"/>
      </w:pPr>
      <w:r>
        <w:rPr>
          <w:rFonts w:ascii="Courier New" w:hAnsi="Courier New"/>
          <w:sz w:val="18"/>
        </w:rPr>
        <w:t>METRICS:</w:t>
        <w:br/>
        <w:t>1. [metric name]: [definition] - [why it matters]</w:t>
        <w:br/>
        <w:t>2. [metric name]: ...</w:t>
        <w:br/>
        <w:t>3. [metric name]: ...</w:t>
        <w:br/>
        <w:br/>
        <w:t>AUTOMATED CHECKS:</w:t>
        <w:br/>
        <w:t>1. if [condition]: pass / fail - [why important]</w:t>
        <w:br/>
        <w:t>2. if [condition]: pass / fail - [why important]</w:t>
        <w:br/>
        <w:t>3. if [condition]: pass / fail - [why important]</w:t>
        <w:br/>
        <w:br/>
        <w:t>HUMAN RUBRIC:</w:t>
        <w:br/>
        <w:t>- [Dimension 1] ([definition]):</w:t>
        <w:br/>
        <w:t xml:space="preserve">  poor (1) = [description]</w:t>
        <w:br/>
        <w:t xml:space="preserve">  fair (2) = [description]</w:t>
        <w:br/>
        <w:t xml:space="preserve">  good (3) = [description]</w:t>
        <w:br/>
        <w:t xml:space="preserve">  excellent (4) = [description]</w:t>
        <w:br/>
        <w:t>- [Dimension 2]: ...</w:t>
        <w:br/>
        <w:br/>
        <w:t>ACCEPTANCE CRITERIA:</w:t>
        <w:br/>
        <w:t>- [criteria 1]</w:t>
        <w:br/>
        <w:t>- [criteria 2]</w:t>
        <w:br/>
        <w:t>- [criteria 3]</w:t>
      </w:r>
    </w:p>
    <w:p>
      <w:pPr>
        <w:pStyle w:val="ListBullet"/>
      </w:pPr>
      <w:r>
        <w:t>Stretch goal** (if you finish early):</w:t>
      </w:r>
    </w:p>
    <w:p>
      <w:pPr>
        <w:pStyle w:val="ListBullet"/>
      </w:pPr>
      <w:r>
        <w:t>Write pseudocode for how you'd implement one of your metrics in Python</w:t>
      </w:r>
    </w:p>
    <w:p>
      <w:pPr>
        <w:pStyle w:val="ListBullet"/>
      </w:pPr>
      <w:r>
        <w:t>Sketch how you'd visualize evaluation results (e.g., metrics over time)</w:t>
      </w:r>
    </w:p>
    <w:p>
      <w:pPr>
        <w:pStyle w:val="ListBullet"/>
      </w:pPr>
      <w:r>
        <w:t>Debrief questions** (think about these):</w:t>
      </w:r>
    </w:p>
    <w:p>
      <w:pPr>
        <w:pStyle w:val="ListNumber"/>
      </w:pPr>
      <w:r>
        <w:t>How would you collect data for your metrics? (Manual? Automated?)</w:t>
      </w:r>
    </w:p>
    <w:p>
      <w:pPr>
        <w:pStyle w:val="ListNumber"/>
      </w:pPr>
      <w:r>
        <w:t>What's the hardest metric to measure?</w:t>
      </w:r>
    </w:p>
    <w:p>
      <w:pPr>
        <w:pStyle w:val="ListNumber"/>
      </w:pPr>
      <w:r>
        <w:t>How would you handle an edge case where a metric disagrees with human judgment?</w:t>
      </w:r>
    </w:p>
    <w:p>
      <w:pPr>
        <w:pStyle w:val="ListBullet"/>
      </w:pPr>
      <w:r>
        <w:t>Q: Can I evaluate without human judgment?**</w:t>
      </w:r>
    </w:p>
    <w:p>
      <w:r>
        <w:t>A: You can start with metrics. But metrics can mislead. Always validate against human eval. Human judgment is your ground truth.</w:t>
      </w:r>
    </w:p>
    <w:p>
      <w:pPr>
        <w:pStyle w:val="ListBullet"/>
      </w:pPr>
      <w:r>
        <w:t>Q: What if my metrics don't match my intuition?**</w:t>
      </w:r>
    </w:p>
    <w:p>
      <w:r>
        <w:t>A: That's valuable feedback. Either your metrics are wrong, or your intuition is. Investigate. Maybe the metric captures something you didn't expect.</w:t>
      </w:r>
    </w:p>
    <w:p>
      <w:pPr>
        <w:pStyle w:val="ListBullet"/>
      </w:pPr>
      <w:r>
        <w:t>Q: How many test cases do I need?**</w:t>
      </w:r>
    </w:p>
    <w:p>
      <w:r>
        <w:t>A: Start small (10-20). Run them. Categorize failures. Add more test cases to cover failure modes. There's no magic number.</w:t>
      </w:r>
    </w:p>
    <w:p>
      <w:pPr>
        <w:pStyle w:val="ListBullet"/>
      </w:pPr>
      <w:r>
        <w:t>Q: Can I automate human evaluation?**</w:t>
      </w:r>
    </w:p>
    <w:p>
      <w:r>
        <w:t>A: Partially. Use Claude with a prompt + rubric. But human eval is still useful for spot-checks, edge cases, and validation.</w:t>
      </w:r>
    </w:p>
    <w:p>
      <w:pPr>
        <w:pStyle w:val="ListBullet"/>
      </w:pPr>
      <w:r>
        <w:t>Q: What if my agent is too slow?**</w:t>
      </w:r>
    </w:p>
    <w:p>
      <w:r>
        <w:t>A: Latency is a metric. Track it. If it's a problem, optimize the agent (smaller model, caching, parallel processing) and track improvement.</w:t>
      </w:r>
    </w:p>
    <w:p>
      <w:pPr>
        <w:pStyle w:val="ListBullet"/>
      </w:pPr>
      <w:r>
        <w:t>Q: How do I compare two agents?**</w:t>
      </w:r>
    </w:p>
    <w:p>
      <w:r>
        <w:t>A: Evaluate both on the same test set. Compare metrics side-by-side. Also do human eval on a subset. Metrics + human judgment = reliable comparison.</w:t>
      </w:r>
    </w:p>
    <w:p>
      <w:pPr>
        <w:pStyle w:val="ListBullet"/>
      </w:pPr>
      <w:r>
        <w:t>Evaluation is how you know if your agent is good.** Without it, you're flying blind. With it, you get feedback, catch problems early, and improve systematically. Evaluation isn't a one-time gate — it's a continuous loop that drives agent quality.</w:t>
      </w:r>
    </w:p>
    <w:p>
      <w:pPr>
        <w:pStyle w:val="ListBullet"/>
      </w:pPr>
      <w:r>
        <w:t>In one sentence**: Evaluation = measurement + interpretation + improvement, repeated continuously.</w:t>
      </w:r>
    </w:p>
    <w:p>
      <w:pPr>
        <w:pStyle w:val="ListBullet"/>
      </w:pPr>
      <w:r>
        <w:t>Ready to evaluate agents?** Start with the Essential Edit. Ask questions in the chat. Complete the assignment. You've got this!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