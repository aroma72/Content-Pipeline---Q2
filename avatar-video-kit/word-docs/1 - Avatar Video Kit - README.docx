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Avatar Video Kit</w:t>
      </w:r>
    </w:p>
    <w:p>
      <w:pPr>
        <w:pStyle w:val="Heading1"/>
      </w:pPr>
      <w:r>
        <w:rPr>
          <w:color w:val="2F5496"/>
        </w:rPr>
        <w:t>Avatar Video Kit</w:t>
      </w:r>
    </w:p>
    <w:p>
      <w:r>
        <w:t xml:space="preserve">Everything needed to spin up a </w:t>
      </w:r>
      <w:r>
        <w:rPr>
          <w:b/>
        </w:rPr>
        <w:t>new, standalone project</w:t>
      </w:r>
      <w:r>
        <w:t xml:space="preserve"> that makes exactly one kind of asset:</w:t>
      </w:r>
    </w:p>
    <w:p>
      <w:r>
        <w:t xml:space="preserve">a </w:t>
      </w:r>
      <w:r>
        <w:rPr>
          <w:b/>
        </w:rPr>
        <w:t>2D illustrated talking-avatar video</w:t>
      </w:r>
      <w:r>
        <w:t xml:space="preserve"> — a stylised character sitting and talking straight to</w:t>
      </w:r>
    </w:p>
    <w:p>
      <w:r>
        <w:t xml:space="preserve">camera, with the mouth </w:t>
      </w:r>
      <w:r>
        <w:rPr>
          <w:b/>
        </w:rPr>
        <w:t>truly lip-synced</w:t>
      </w:r>
      <w:r>
        <w:t xml:space="preserve"> to a generated voiceover, for ~$3–4 a minute.</w:t>
      </w:r>
    </w:p>
    <w:p>
      <w:r>
        <w:t xml:space="preserve">This kit is self-contained. It does </w:t>
      </w:r>
      <w:r>
        <w:rPr>
          <w:b/>
        </w:rPr>
        <w:t>not</w:t>
      </w:r>
      <w:r>
        <w:t xml:space="preserve"> depend on the Drawing Room explainer pipeline (Ali,</w:t>
      </w:r>
    </w:p>
    <w:p>
      <w:r>
        <w:t>Taleemabad bumpers, Remotion, Puppeteer, Python — none of that is used here).</w:t>
      </w:r>
    </w:p>
    <w:p>
      <w:pPr>
        <w:pStyle w:val="Heading2"/>
      </w:pPr>
      <w:r>
        <w:rPr>
          <w:color w:val="2F5496"/>
        </w:rPr>
        <w:t>What it produces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9"/>
        </w:rPr>
        <w:t>&lt;name&gt;.mp4</w:t>
      </w:r>
      <w:r>
        <w:t>, 1280×720 / 30 fps / H.264 (yuv420p) / AAC, ~50–60s, one continuous shot.</w:t>
      </w:r>
    </w:p>
    <w:p>
      <w:pPr>
        <w:pStyle w:val="ListBullet"/>
      </w:pPr>
      <w:r>
        <w:t>A named character (any look you describe — glam, clean-girl, mascot, spokesperson) at a table/desk.</w:t>
      </w:r>
    </w:p>
    <w:p>
      <w:pPr>
        <w:pStyle w:val="ListBullet"/>
      </w:pPr>
      <w:r>
        <w:t>Mouth lip-synced to a warm TTS voiceover; natural head/blink/hand motion; consistent background.</w:t>
      </w:r>
    </w:p>
    <w:p>
      <w:pPr>
        <w:pStyle w:val="Heading2"/>
      </w:pPr>
      <w:r>
        <w:rPr>
          <w:color w:val="2F5496"/>
        </w:rPr>
        <w:t>The 4-step pipeline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script.js ──▶ generate-avatar.js ──▶ tts-avatar.js ──▶ generate-lipsync.js ──▶ assemble.js</w:t>
        <w:br/>
      </w:r>
      <w:r>
        <w:rPr>
          <w:rFonts w:ascii="Consolas" w:hAnsi="Consolas"/>
          <w:sz w:val="18"/>
        </w:rPr>
        <w:t xml:space="preserve">  (edit)        1 still image           N voice chunks     N lip-synced clips     1 final MP4</w:t>
        <w:br/>
      </w:r>
      <w:r>
        <w:rPr>
          <w:rFonts w:ascii="Consolas" w:hAnsi="Consolas"/>
          <w:sz w:val="18"/>
        </w:rPr>
        <w:t xml:space="preserve">              kie nano-banana-2         Gemini TTS          kie infinitalk         ffmpeg concat</w:t>
      </w:r>
    </w:p>
    <w:p>
      <w:pPr>
        <w:pStyle w:val="Heading2"/>
      </w:pPr>
      <w:r>
        <w:rPr>
          <w:color w:val="2F5496"/>
        </w:rPr>
        <w:t>Read these in order</w:t>
      </w:r>
    </w:p>
    <w:p>
      <w:pPr>
        <w:pStyle w:val="ListNumber"/>
      </w:pPr>
      <w:r>
        <w:rPr>
          <w:b/>
        </w:rPr>
        <w:t>[docs/SETUP-AND-PREREQUISITES.md](docs/SETUP-AND-PREREQUISITES.md)</w:t>
      </w:r>
      <w:r>
        <w:t xml:space="preserve"> — accounts, API keys, installs. Do this once.</w:t>
      </w:r>
    </w:p>
    <w:p>
      <w:pPr>
        <w:pStyle w:val="ListNumber"/>
      </w:pPr>
      <w:r>
        <w:rPr>
          <w:b/>
        </w:rPr>
        <w:t>[docs/AVATAR-VIDEO-SPEC.md](docs/AVATAR-VIDEO-SPEC.md)</w:t>
      </w:r>
      <w:r>
        <w:t xml:space="preserve"> — the full spec: architecture, file-by-file, quality bar, gotchas.</w:t>
      </w:r>
    </w:p>
    <w:p>
      <w:pPr>
        <w:pStyle w:val="ListNumber"/>
      </w:pPr>
      <w:r>
        <w:rPr>
          <w:b/>
        </w:rPr>
        <w:t>[docs/API-REFERENCE.md](docs/API-REFERENCE.md)</w:t>
      </w:r>
      <w:r>
        <w:t xml:space="preserve"> — exact model slugs, endpoints, request/response shapes, costs, limits.</w:t>
      </w:r>
    </w:p>
    <w:p>
      <w:pPr>
        <w:pStyle w:val="ListNumber"/>
      </w:pPr>
      <w:r>
        <w:rPr>
          <w:b/>
        </w:rPr>
        <w:t>[SKILL.md](SKILL.md)</w:t>
      </w:r>
      <w:r>
        <w:t xml:space="preserve"> — the step-by-step operating skill (drop into </w:t>
      </w:r>
      <w:r>
        <w:rPr>
          <w:rFonts w:ascii="Consolas" w:hAnsi="Consolas"/>
          <w:sz w:val="19"/>
        </w:rPr>
        <w:t>.claude/skills/creating-avatar-videos/</w:t>
      </w:r>
      <w:r>
        <w:t xml:space="preserve"> to make it a Claude Code skill).</w:t>
      </w:r>
    </w:p>
    <w:p>
      <w:pPr>
        <w:pStyle w:val="Heading2"/>
      </w:pPr>
      <w:r>
        <w:rPr>
          <w:color w:val="2F5496"/>
        </w:rPr>
        <w:t>60-second quickstart (after setup)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cp -r avatar-video-kit/templates my-avatar-video &amp;&amp; cd my-avatar-video</w:t>
        <w:br/>
      </w:r>
      <w:r>
        <w:rPr>
          <w:rFonts w:ascii="Consolas" w:hAnsi="Consolas"/>
          <w:sz w:val="18"/>
        </w:rPr>
        <w:t>npm i                                  # ffmpeg-static + ffprobe-static</w:t>
        <w:br/>
      </w:r>
      <w:r>
        <w:rPr>
          <w:rFonts w:ascii="Consolas" w:hAnsi="Consolas"/>
          <w:sz w:val="18"/>
        </w:rPr>
        <w:t># edit script.js: your avatarPrompt (the look) + your vo chunks (the words)</w:t>
        <w:br/>
      </w:r>
      <w:r>
        <w:rPr>
          <w:rFonts w:ascii="Consolas" w:hAnsi="Consolas"/>
          <w:sz w:val="18"/>
        </w:rPr>
        <w:t>node generate-avatar.js --yes          # -&gt; art/girl.png   (eyeball it)</w:t>
        <w:br/>
      </w:r>
      <w:r>
        <w:rPr>
          <w:rFonts w:ascii="Consolas" w:hAnsi="Consolas"/>
          <w:sz w:val="18"/>
        </w:rPr>
        <w:t>node tts-avatar.js --yes               # -&gt; audio/vo_*.wav + durations.json</w:t>
        <w:br/>
      </w:r>
      <w:r>
        <w:rPr>
          <w:rFonts w:ascii="Consolas" w:hAnsi="Consolas"/>
          <w:sz w:val="18"/>
        </w:rPr>
        <w:t>node generate-lipsync.js --yes         # -&gt; clips/*.mp4     (the paid step, ~$3/min)</w:t>
        <w:br/>
      </w:r>
      <w:r>
        <w:rPr>
          <w:rFonts w:ascii="Consolas" w:hAnsi="Consolas"/>
          <w:sz w:val="18"/>
        </w:rPr>
        <w:t>node assemble.js                       # -&gt; out/&lt;name&gt;.mp4  (verifies audio+duration)</w:t>
      </w:r>
    </w:p>
    <w:p>
      <w:pPr>
        <w:pStyle w:val="Heading2"/>
      </w:pPr>
      <w:r>
        <w:rPr>
          <w:color w:val="2F5496"/>
        </w:rPr>
        <w:t>Cost per 1-minute video (approx)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/>
            <w:r>
              <w:t>1 still image</w:t>
            </w:r>
          </w:p>
        </w:tc>
        <w:tc>
          <w:tcPr>
            <w:tcW w:type="dxa" w:w="2880"/>
          </w:tcPr>
          <w:p>
            <w:r/>
            <w:r>
              <w:t>kie nano-banana-2</w:t>
            </w:r>
          </w:p>
        </w:tc>
        <w:tc>
          <w:tcPr>
            <w:tcW w:type="dxa" w:w="2880"/>
          </w:tcPr>
          <w:p>
            <w:r/>
            <w:r>
              <w:t>~$0.04</w:t>
            </w:r>
          </w:p>
        </w:tc>
      </w:tr>
      <w:tr>
        <w:tc>
          <w:tcPr>
            <w:tcW w:type="dxa" w:w="2880"/>
          </w:tcPr>
          <w:p>
            <w:r/>
            <w:r>
              <w:t>~5 voice chunks</w:t>
            </w:r>
          </w:p>
        </w:tc>
        <w:tc>
          <w:tcPr>
            <w:tcW w:type="dxa" w:w="2880"/>
          </w:tcPr>
          <w:p>
            <w:r/>
            <w:r>
              <w:t>Gemini TTS</w:t>
            </w:r>
          </w:p>
        </w:tc>
        <w:tc>
          <w:tcPr>
            <w:tcW w:type="dxa" w:w="2880"/>
          </w:tcPr>
          <w:p>
            <w:r/>
            <w:r>
              <w:t>~$0.01</w:t>
            </w:r>
          </w:p>
        </w:tc>
      </w:tr>
      <w:tr>
        <w:tc>
          <w:tcPr>
            <w:tcW w:type="dxa" w:w="2880"/>
          </w:tcPr>
          <w:p>
            <w:r/>
            <w:r>
              <w:t>~55s lip-sync @ 720p</w:t>
            </w:r>
          </w:p>
        </w:tc>
        <w:tc>
          <w:tcPr>
            <w:tcW w:type="dxa" w:w="2880"/>
          </w:tcPr>
          <w:p>
            <w:r/>
            <w:r>
              <w:t>kie infinitalk</w:t>
            </w:r>
          </w:p>
        </w:tc>
        <w:tc>
          <w:tcPr>
            <w:tcW w:type="dxa" w:w="2880"/>
          </w:tcPr>
          <w:p>
            <w:r/>
            <w:r>
              <w:t>~$3.30</w:t>
            </w:r>
          </w:p>
        </w:tc>
      </w:tr>
      <w:tr>
        <w:tc>
          <w:tcPr>
            <w:tcW w:type="dxa" w:w="2880"/>
          </w:tcPr>
          <w:p>
            <w:r/>
            <w:r>
              <w:t>render/concat</w:t>
            </w:r>
          </w:p>
        </w:tc>
        <w:tc>
          <w:tcPr>
            <w:tcW w:type="dxa" w:w="2880"/>
          </w:tcPr>
          <w:p>
            <w:r/>
            <w:r>
              <w:t>local ffmpeg</w:t>
            </w:r>
          </w:p>
        </w:tc>
        <w:tc>
          <w:tcPr>
            <w:tcW w:type="dxa" w:w="2880"/>
          </w:tcPr>
          <w:p>
            <w:r/>
            <w:r>
              <w:t>$0.00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~$3.35</w:t>
            </w:r>
          </w:p>
        </w:tc>
      </w:tr>
    </w:tbl>
    <w:p/>
    <w:p>
      <w:r>
        <w:rPr>
          <w:rFonts w:ascii="Consolas" w:hAnsi="Consolas"/>
          <w:sz w:val="19"/>
        </w:rPr>
        <w:t>--yes</w:t>
      </w:r>
      <w:r>
        <w:t xml:space="preserve"> (or </w:t>
      </w:r>
      <w:r>
        <w:rPr>
          <w:rFonts w:ascii="Consolas" w:hAnsi="Consolas"/>
          <w:sz w:val="19"/>
        </w:rPr>
        <w:t>CONFIRM_SPEND=1</w:t>
      </w:r>
      <w:r>
        <w:t>) is required on every paid step — nothing spends silently.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