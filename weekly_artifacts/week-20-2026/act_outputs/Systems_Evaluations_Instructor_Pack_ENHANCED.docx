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Systems Evaluations</w:t>
      </w:r>
    </w:p>
    <w:p>
      <w:pPr>
        <w:jc w:val="center"/>
      </w:pPr>
      <w:r>
        <w:rPr>
          <w:color w:val="00B0B0"/>
          <w:sz w:val="28"/>
        </w:rPr>
        <w:t>Instructor Pack - Enhanced Edition</w:t>
      </w:r>
    </w:p>
    <w:p>
      <w:pPr>
        <w:spacing w:after="0"/>
      </w:pPr>
    </w:p>
    <w:p>
      <w:pPr>
        <w:spacing w:after="240"/>
      </w:pPr>
      <w:r>
        <w:rPr>
          <w:color w:val="646464"/>
          <w:sz w:val="20"/>
        </w:rPr>
        <w:t>Course: Agentic AI | Week 20 | 90 minutes</w:t>
        <w:br/>
        <w:t>Unit ID: unit_systems_evaluations_w20</w:t>
        <w:br/>
        <w:t>Pedagogical Framework: Scaffolding + TPACK + Project-Based Learning</w:t>
      </w:r>
    </w:p>
    <w:p>
      <w:pPr>
        <w:pStyle w:val="Heading1"/>
        <w:spacing w:before="240" w:after="120"/>
      </w:pPr>
      <w:r>
        <w:t>Learning Objectives (SMART)</w:t>
      </w:r>
    </w:p>
    <w:p>
      <w:pPr>
        <w:pStyle w:val="ListNumber"/>
      </w:pPr>
      <w:r>
        <w:t>By the end of this 90-minute session, learners will:</w:t>
      </w:r>
    </w:p>
    <w:p>
      <w:pPr>
        <w:pStyle w:val="ListNumber"/>
      </w:pPr>
      <w:r>
        <w:t>Define what systems evaluation means (vs testing) and articulate why it matters</w:t>
      </w:r>
    </w:p>
    <w:p>
      <w:pPr>
        <w:pStyle w:val="ListNumber"/>
      </w:pPr>
      <w:r>
        <w:t>Design a 3-5 metric evaluation framework for a specific agent use case</w:t>
      </w:r>
    </w:p>
    <w:p>
      <w:pPr>
        <w:pStyle w:val="ListNumber"/>
      </w:pPr>
      <w:r>
        <w:t>Build a hybrid evaluation suite combining automated checks + human review</w:t>
      </w:r>
    </w:p>
    <w:p>
      <w:pPr>
        <w:pStyle w:val="ListNumber"/>
      </w:pPr>
      <w:r>
        <w:t>Apply scaffolded thinking: start with human judgment, then derive metrics</w:t>
      </w:r>
    </w:p>
    <w:p>
      <w:pPr>
        <w:pStyle w:val="ListNumber"/>
      </w:pPr>
      <w:r>
        <w:t>Reflect on ethical dimensions: bias, fairness, and documentation</w:t>
      </w:r>
    </w:p>
    <w:p/>
    <w:p>
      <w:pPr>
        <w:pStyle w:val="Heading1"/>
        <w:spacing w:before="240" w:after="120"/>
      </w:pPr>
      <w:r>
        <w:t>Teaching Brief</w:t>
      </w:r>
    </w:p>
    <w:p>
      <w:pPr>
        <w:pStyle w:val="Heading2"/>
        <w:spacing w:before="200" w:after="80"/>
      </w:pPr>
      <w:r>
        <w:t>What Learners Already Know</w:t>
      </w:r>
    </w:p>
    <w:p>
      <w:pPr>
        <w:pStyle w:val="ListBullet"/>
      </w:pPr>
      <w:r>
        <w:t>How agents work (perceive → act → observe loop)</w:t>
      </w:r>
    </w:p>
    <w:p>
      <w:pPr>
        <w:pStyle w:val="ListBullet"/>
      </w:pPr>
      <w:r>
        <w:t>How to build MCP servers and connect Claude</w:t>
      </w:r>
    </w:p>
    <w:p>
      <w:pPr>
        <w:pStyle w:val="ListBullet"/>
      </w:pPr>
      <w:r>
        <w:t>Basic metrics (accuracy, precision, recall)</w:t>
      </w:r>
    </w:p>
    <w:p>
      <w:pPr>
        <w:pStyle w:val="ListBullet"/>
      </w:pPr>
      <w:r>
        <w:t>Python and testing frameworks basics</w:t>
      </w:r>
    </w:p>
    <w:p>
      <w:pPr>
        <w:pStyle w:val="ListBullet"/>
      </w:pPr>
      <w:r>
        <w:t>Drawing Room pipeline (signal → content → publish)</w:t>
      </w:r>
    </w:p>
    <w:p/>
    <w:p>
      <w:pPr>
        <w:pStyle w:val="Heading2"/>
        <w:spacing w:before="200" w:after="80"/>
      </w:pPr>
      <w:r>
        <w:t>Key Weak Spots to Monitor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To 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Signal to Watch</w:t>
            </w:r>
          </w:p>
        </w:tc>
      </w:tr>
      <w:tr>
        <w:tc>
          <w:tcPr>
            <w:tcW w:type="dxa" w:w="2160"/>
          </w:tcPr>
          <w:p>
            <w:r>
              <w:t>Confusing evaluation with testing</w:t>
            </w:r>
          </w:p>
        </w:tc>
        <w:tc>
          <w:tcPr>
            <w:tcW w:type="dxa" w:w="2160"/>
          </w:tcPr>
          <w:p>
            <w:r>
              <w:t>Mental model: testing = unit tests</w:t>
            </w:r>
          </w:p>
        </w:tc>
        <w:tc>
          <w:tcPr>
            <w:tcW w:type="dxa" w:w="2160"/>
          </w:tcPr>
          <w:p>
            <w:r>
              <w:t>Use Quality Control analogy. Show: testing checks code; evaluation checks value</w:t>
            </w:r>
          </w:p>
        </w:tc>
        <w:tc>
          <w:tcPr>
            <w:tcW w:type="dxa" w:w="2160"/>
          </w:tcPr>
          <w:p>
            <w:r>
              <w:t>They ask 'Is this a test?' when you say evaluation</w:t>
            </w:r>
          </w:p>
        </w:tc>
      </w:tr>
      <w:tr>
        <w:tc>
          <w:tcPr>
            <w:tcW w:type="dxa" w:w="2160"/>
          </w:tcPr>
          <w:p>
            <w:r>
              <w:t>Metric overload</w:t>
            </w:r>
          </w:p>
        </w:tc>
        <w:tc>
          <w:tcPr>
            <w:tcW w:type="dxa" w:w="2160"/>
          </w:tcPr>
          <w:p>
            <w:r>
              <w:t>Fear of missing something</w:t>
            </w:r>
          </w:p>
        </w:tc>
        <w:tc>
          <w:tcPr>
            <w:tcW w:type="dxa" w:w="2160"/>
          </w:tcPr>
          <w:p>
            <w:r>
              <w:t>Say 'Pick 3-5 that matter for THIS system'</w:t>
            </w:r>
          </w:p>
        </w:tc>
        <w:tc>
          <w:tcPr>
            <w:tcW w:type="dxa" w:w="2160"/>
          </w:tcPr>
          <w:p>
            <w:r>
              <w:t>They want to track everything</w:t>
            </w:r>
          </w:p>
        </w:tc>
      </w:tr>
      <w:tr>
        <w:tc>
          <w:tcPr>
            <w:tcW w:type="dxa" w:w="2160"/>
          </w:tcPr>
          <w:p>
            <w:r>
              <w:t>Not knowing where to start</w:t>
            </w:r>
          </w:p>
        </w:tc>
        <w:tc>
          <w:tcPr>
            <w:tcW w:type="dxa" w:w="2160"/>
          </w:tcPr>
          <w:p>
            <w:r>
              <w:t>No mental model for evaluation design</w:t>
            </w:r>
          </w:p>
        </w:tc>
        <w:tc>
          <w:tcPr>
            <w:tcW w:type="dxa" w:w="2160"/>
          </w:tcPr>
          <w:p>
            <w:r>
              <w:t>Start with human eval first, then derive metrics</w:t>
            </w:r>
          </w:p>
        </w:tc>
        <w:tc>
          <w:tcPr>
            <w:tcW w:type="dxa" w:w="2160"/>
          </w:tcPr>
          <w:p>
            <w:r>
              <w:t>They ask 'What metrics?' before knowing what good looks like</w:t>
            </w:r>
          </w:p>
        </w:tc>
      </w:tr>
      <w:tr>
        <w:tc>
          <w:tcPr>
            <w:tcW w:type="dxa" w:w="2160"/>
          </w:tcPr>
          <w:p>
            <w:r>
              <w:t>Treating evaluation as one-time</w:t>
            </w:r>
          </w:p>
        </w:tc>
        <w:tc>
          <w:tcPr>
            <w:tcW w:type="dxa" w:w="2160"/>
          </w:tcPr>
          <w:p>
            <w:r>
              <w:t>Waterfall thinking</w:t>
            </w:r>
          </w:p>
        </w:tc>
        <w:tc>
          <w:tcPr>
            <w:tcW w:type="dxa" w:w="2160"/>
          </w:tcPr>
          <w:p>
            <w:r>
              <w:t>Emphasize continuous loop: measure → improve → measure</w:t>
            </w:r>
          </w:p>
        </w:tc>
        <w:tc>
          <w:tcPr>
            <w:tcW w:type="dxa" w:w="2160"/>
          </w:tcPr>
          <w:p>
            <w:r>
              <w:t>They ask 'When do we evaluate?' expecting single answer</w:t>
            </w:r>
          </w:p>
        </w:tc>
      </w:tr>
      <w:tr>
        <w:tc>
          <w:tcPr>
            <w:tcW w:type="dxa" w:w="2160"/>
          </w:tcPr>
          <w:p>
            <w:r>
              <w:t>Assuming all agents are the same</w:t>
            </w:r>
          </w:p>
        </w:tc>
        <w:tc>
          <w:tcPr>
            <w:tcW w:type="dxa" w:w="2160"/>
          </w:tcPr>
          <w:p>
            <w:r>
              <w:t>Generic metric thinking</w:t>
            </w:r>
          </w:p>
        </w:tc>
        <w:tc>
          <w:tcPr>
            <w:tcW w:type="dxa" w:w="2160"/>
          </w:tcPr>
          <w:p>
            <w:r>
              <w:t>Explicit: Design for YOUR system, not generic</w:t>
            </w:r>
          </w:p>
        </w:tc>
        <w:tc>
          <w:tcPr>
            <w:tcW w:type="dxa" w:w="2160"/>
          </w:tcPr>
          <w:p>
            <w:r>
              <w:t>They try to apply checklist metrics to new domains</w:t>
            </w:r>
          </w:p>
        </w:tc>
      </w:tr>
    </w:tbl>
    <w:p/>
    <w:p>
      <w:pPr>
        <w:pStyle w:val="Heading1"/>
        <w:spacing w:before="240" w:after="120"/>
      </w:pPr>
      <w:r>
        <w:t>Session Plan (90 Minutes)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2880"/>
          </w:tcPr>
          <w:p>
            <w:r>
              <w:t>0:00–0:10</w:t>
            </w:r>
          </w:p>
        </w:tc>
        <w:tc>
          <w:tcPr>
            <w:tcW w:type="dxa" w:w="2880"/>
          </w:tcPr>
          <w:p>
            <w:r>
              <w:t>Warm-up</w:t>
            </w:r>
          </w:p>
        </w:tc>
        <w:tc>
          <w:tcPr>
            <w:tcW w:type="dxa" w:w="2880"/>
          </w:tcPr>
          <w:p>
            <w:r>
              <w:t>Show agent output. Ask: Is this good? How do you know?</w:t>
            </w:r>
          </w:p>
        </w:tc>
      </w:tr>
      <w:tr>
        <w:tc>
          <w:tcPr>
            <w:tcW w:type="dxa" w:w="2880"/>
          </w:tcPr>
          <w:p>
            <w:r>
              <w:t>0:10–0:25</w:t>
            </w:r>
          </w:p>
        </w:tc>
        <w:tc>
          <w:tcPr>
            <w:tcW w:type="dxa" w:w="2880"/>
          </w:tcPr>
          <w:p>
            <w:r>
              <w:t>Concept: Evaluation Framework</w:t>
            </w:r>
          </w:p>
        </w:tc>
        <w:tc>
          <w:tcPr>
            <w:tcW w:type="dxa" w:w="2880"/>
          </w:tcPr>
          <w:p>
            <w:r>
              <w:t>MEASURE loop + why it matters</w:t>
            </w:r>
          </w:p>
        </w:tc>
      </w:tr>
      <w:tr>
        <w:tc>
          <w:tcPr>
            <w:tcW w:type="dxa" w:w="2880"/>
          </w:tcPr>
          <w:p>
            <w:r>
              <w:t>0:25–0:40</w:t>
            </w:r>
          </w:p>
        </w:tc>
        <w:tc>
          <w:tcPr>
            <w:tcW w:type="dxa" w:w="2880"/>
          </w:tcPr>
          <w:p>
            <w:r>
              <w:t>Concept: Types of Evaluation</w:t>
            </w:r>
          </w:p>
        </w:tc>
        <w:tc>
          <w:tcPr>
            <w:tcW w:type="dxa" w:w="2880"/>
          </w:tcPr>
          <w:p>
            <w:r>
              <w:t>Automated checks, metrics, human eval</w:t>
            </w:r>
          </w:p>
        </w:tc>
      </w:tr>
      <w:tr>
        <w:tc>
          <w:tcPr>
            <w:tcW w:type="dxa" w:w="2880"/>
          </w:tcPr>
          <w:p>
            <w:r>
              <w:t>0:40–0:65</w:t>
            </w:r>
          </w:p>
        </w:tc>
        <w:tc>
          <w:tcPr>
            <w:tcW w:type="dxa" w:w="2880"/>
          </w:tcPr>
          <w:p>
            <w:r>
              <w:t>Live Build</w:t>
            </w:r>
          </w:p>
        </w:tc>
        <w:tc>
          <w:tcPr>
            <w:tcW w:type="dxa" w:w="2880"/>
          </w:tcPr>
          <w:p>
            <w:r>
              <w:t>Code 3 evaluators (model + guidance)</w:t>
            </w:r>
          </w:p>
        </w:tc>
      </w:tr>
      <w:tr>
        <w:tc>
          <w:tcPr>
            <w:tcW w:type="dxa" w:w="2880"/>
          </w:tcPr>
          <w:p>
            <w:r>
              <w:t>0:65–0:80</w:t>
            </w:r>
          </w:p>
        </w:tc>
        <w:tc>
          <w:tcPr>
            <w:tcW w:type="dxa" w:w="2880"/>
          </w:tcPr>
          <w:p>
            <w:r>
              <w:t>Exercise</w:t>
            </w:r>
          </w:p>
        </w:tc>
        <w:tc>
          <w:tcPr>
            <w:tcW w:type="dxa" w:w="2880"/>
          </w:tcPr>
          <w:p>
            <w:r>
              <w:t>Design rubric + checks + metrics for scenario</w:t>
            </w:r>
          </w:p>
        </w:tc>
      </w:tr>
      <w:tr>
        <w:tc>
          <w:tcPr>
            <w:tcW w:type="dxa" w:w="2880"/>
          </w:tcPr>
          <w:p>
            <w:r>
              <w:t>0:80–0:90</w:t>
            </w:r>
          </w:p>
        </w:tc>
        <w:tc>
          <w:tcPr>
            <w:tcW w:type="dxa" w:w="2880"/>
          </w:tcPr>
          <w:p>
            <w:r>
              <w:t>Reflect &amp; Close</w:t>
            </w:r>
          </w:p>
        </w:tc>
        <w:tc>
          <w:tcPr>
            <w:tcW w:type="dxa" w:w="2880"/>
          </w:tcPr>
          <w:p>
            <w:r>
              <w:t>How do you know when your agent is good?</w:t>
            </w:r>
          </w:p>
        </w:tc>
      </w:tr>
    </w:tbl>
    <w:p/>
    <w:p>
      <w:pPr>
        <w:pStyle w:val="Heading1"/>
        <w:spacing w:before="240" w:after="120"/>
      </w:pPr>
      <w:r>
        <w:t>Explanation Variants (Multiple Entry Points)</w:t>
      </w:r>
    </w:p>
    <w:p>
      <w:pPr>
        <w:pStyle w:val="Heading2"/>
        <w:spacing w:before="200" w:after="80"/>
      </w:pPr>
      <w:r>
        <w:t>Concept 1: What is Systems Evaluation?</w:t>
      </w:r>
    </w:p>
    <w:p>
      <w:pPr>
        <w:spacing w:after="160"/>
        <w:ind w:left="432"/>
      </w:pPr>
      <w:r>
        <w:rPr>
          <w:b/>
          <w:color w:val="1F4E79"/>
          <w:sz w:val="24"/>
        </w:rPr>
        <w:t>Variant A — Quality Control Analogy (START HERE)</w:t>
      </w:r>
      <w:r>
        <w:br/>
        <w:t>Systems evaluation is to agents what quality control is to factories. You build a product (an agent), then you ask: Does it work? Does it meet standards? What breaks? Evaluation answers these questions.</w:t>
        <w:br/>
        <w:br/>
        <w:t>Why it works: Concrete, relatable, anchors abstract concept.</w:t>
      </w:r>
    </w:p>
    <w:p>
      <w:pPr>
        <w:spacing w:after="160"/>
        <w:ind w:left="432"/>
      </w:pPr>
      <w:r>
        <w:rPr>
          <w:b/>
          <w:color w:val="1F4E79"/>
          <w:sz w:val="24"/>
        </w:rPr>
        <w:t>Variant B — Problem-first</w:t>
      </w:r>
      <w:r>
        <w:br/>
        <w:t>You've built an agent. But how do you know it's good? Good is subjective. Evaluation answers: Does it generate quality materials? Does it publish without errors? Does it handle edge cases? It's the difference between 'works on my test' and 'works in production'.</w:t>
      </w:r>
    </w:p>
    <w:p>
      <w:pPr>
        <w:spacing w:after="160"/>
        <w:ind w:left="432"/>
      </w:pPr>
      <w:r>
        <w:rPr>
          <w:b/>
          <w:color w:val="1F4E79"/>
          <w:sz w:val="24"/>
        </w:rPr>
        <w:t>Variant C — Code-first</w:t>
      </w:r>
      <w:r>
        <w:br/>
        <w:t>Evaluation is a layer on your agent. Capture inputs → run agent → measure quality → iterate. Measure → find problems → improve → measure again. It's continuous validation.</w:t>
      </w:r>
    </w:p>
    <w:p>
      <w:pPr>
        <w:spacing w:after="160"/>
        <w:ind w:left="432"/>
      </w:pPr>
      <w:r>
        <w:rPr>
          <w:b/>
          <w:color w:val="1F4E79"/>
          <w:sz w:val="24"/>
        </w:rPr>
        <w:t>Variant D — Ethical angle</w:t>
      </w:r>
      <w:r>
        <w:br/>
        <w:t>When you ship an agent, you're responsible. Evaluation means: Is it accurate? Is it fair? Can you explain decisions? Does it handle edge cases? These aren't technical—they're ethical.</w:t>
      </w:r>
    </w:p>
    <w:p/>
    <w:p>
      <w:pPr>
        <w:pStyle w:val="Heading1"/>
        <w:spacing w:before="240" w:after="120"/>
      </w:pPr>
      <w:r>
        <w:t>Facilitation Notes (How to Lead This)</w:t>
      </w:r>
    </w:p>
    <w:p>
      <w:pPr>
        <w:pStyle w:val="Heading2"/>
        <w:spacing w:before="200" w:after="80"/>
      </w:pPr>
      <w:r>
        <w:t>Warm-up (0:00-0:10): Make It Interactive</w:t>
      </w:r>
    </w:p>
    <w:p>
      <w:r>
        <w:br/>
        <w:t>1. Show a real agent response on screen</w:t>
        <w:br/>
        <w:t>2. Ask: "Is this good? Rate it 1-5" (force them to define criteria)</w:t>
        <w:br/>
        <w:t>3. Listen: Don't correct. Let them name criteria</w:t>
        <w:br/>
        <w:t>4. Synthesize: "You said accurate, concise, complete. Those are your metrics"</w:t>
        <w:br/>
        <w:t>5. Insight: "We just did evaluation without knowing it. Now let's formalize"</w:t>
        <w:br/>
        <w:br/>
        <w:t>If they struggle: "Imagine you're a learner. Would you understand this?"</w:t>
        <w:br/>
      </w:r>
    </w:p>
    <w:p/>
    <w:p>
      <w:pPr>
        <w:pStyle w:val="Heading1"/>
        <w:spacing w:before="240" w:after="120"/>
      </w:pPr>
      <w:r>
        <w:t>Hands-On Exercise (0:65-0:80)</w:t>
      </w:r>
    </w:p>
    <w:p>
      <w:r>
        <w:br/>
        <w:t>Scenario: Design evaluation for a Code Reviewer Agent</w:t>
        <w:br/>
        <w:br/>
        <w:t>Part 1: Human Evaluation (10 min)</w:t>
        <w:br/>
        <w:t>- Read the rubric</w:t>
        <w:br/>
        <w:t>- Evaluate 3 sample code reviews</w:t>
        <w:br/>
        <w:t>- Rate on: Relevance, Clarity, Actionability (1-4)</w:t>
        <w:br/>
        <w:t>- Discuss: What makes a good review?</w:t>
        <w:br/>
        <w:br/>
        <w:t>Part 2: Design Automated Checks (15 min)</w:t>
        <w:br/>
        <w:t>- Write 2 checks that verify basic quality</w:t>
        <w:br/>
        <w:t>- Example: "Does review suggest at least 1 improvement?"</w:t>
        <w:br/>
        <w:t>- You design 2 more</w:t>
        <w:br/>
        <w:br/>
        <w:t>Part 3: Design Metrics (15 min)</w:t>
        <w:br/>
        <w:t>- Pick 3 metrics to track daily</w:t>
        <w:br/>
        <w:t>- For each: What's the target?</w:t>
        <w:br/>
        <w:t>- Example: "% of reviews rated Relevant by humans (target: 85%+)"</w:t>
        <w:br/>
        <w:br/>
        <w:t>Part 4: Share &amp; Discuss (5 min)</w:t>
        <w:br/>
        <w:t>- Each pair shares 1 check + 1 metric</w:t>
        <w:br/>
        <w:t>- Group votes: Most important?</w:t>
        <w:br/>
      </w:r>
    </w:p>
    <w:p/>
    <w:p>
      <w:pPr>
        <w:pStyle w:val="Heading1"/>
        <w:spacing w:before="240" w:after="120"/>
      </w:pPr>
      <w:r>
        <w:t>Assessment Checkpoints</w:t>
      </w:r>
    </w:p>
    <w:p>
      <w:pPr>
        <w:pStyle w:val="Heading2"/>
        <w:spacing w:before="200" w:after="80"/>
      </w:pPr>
      <w:r>
        <w:t>Checkpoint 1 (0:25): Conceptual Understanding</w:t>
      </w:r>
    </w:p>
    <w:p>
      <w:r>
        <w:t>Ask: What's the difference between a unit test and an evaluation?</w:t>
        <w:br/>
        <w:t>Acceptable: Unit test checks code; evaluation checks if system achieves its goal</w:t>
      </w:r>
    </w:p>
    <w:p>
      <w:pPr>
        <w:pStyle w:val="Heading2"/>
        <w:spacing w:before="200" w:after="80"/>
      </w:pPr>
      <w:r>
        <w:t>Checkpoint 2 (0:40): Framework Understanding</w:t>
      </w:r>
    </w:p>
    <w:p>
      <w:r>
        <w:t>Show code. Ask: What's this checking? Why?</w:t>
        <w:br/>
        <w:t>Green flag: They can point to logic AND explain reasoning</w:t>
      </w:r>
    </w:p>
    <w:p>
      <w:pPr>
        <w:pStyle w:val="Heading2"/>
        <w:spacing w:before="200" w:after="80"/>
      </w:pPr>
      <w:r>
        <w:t>Checkpoint 3 (0:75): Application</w:t>
      </w:r>
    </w:p>
    <w:p>
      <w:r>
        <w:t>Observe exercise: Can they write a sensible check or metric?</w:t>
        <w:br/>
        <w:t>Green: They ask 'What would a human do first?' (shows understanding)</w:t>
      </w:r>
    </w:p>
    <w:p>
      <w:pPr>
        <w:pStyle w:val="Heading2"/>
        <w:spacing w:before="200" w:after="80"/>
      </w:pPr>
      <w:r>
        <w:t>Checkpoint 4 (0:90): Reflection</w:t>
      </w:r>
    </w:p>
    <w:p>
      <w:r>
        <w:t>Ask: Is evaluation one-time or ongoing?</w:t>
        <w:br/>
        <w:t>Acceptable: Ongoing. Measure, improve, measure again</w:t>
      </w:r>
    </w:p>
    <w:p/>
    <w:p>
      <w:pPr>
        <w:pStyle w:val="Heading1"/>
        <w:spacing w:before="240" w:after="120"/>
      </w:pPr>
      <w:r>
        <w:t>Ethical Considerations (Critical for AI)</w:t>
      </w:r>
    </w:p>
    <w:p>
      <w:pPr>
        <w:pStyle w:val="Heading2"/>
        <w:spacing w:before="200" w:after="80"/>
      </w:pPr>
      <w:r>
        <w:t>E1: Evaluation Encodes Values</w:t>
      </w:r>
    </w:p>
    <w:p>
      <w:r>
        <w:t>Every metric reflects values. 'Accuracy' assumes correctness matters most. But speed or empathy might matter more.</w:t>
        <w:br/>
        <w:t>In Practice: Name your values explicitly. 'For this system, we prioritize accuracy over speed because...'</w:t>
      </w:r>
    </w:p>
    <w:p>
      <w:pPr>
        <w:pStyle w:val="Heading2"/>
        <w:spacing w:before="200" w:after="80"/>
      </w:pPr>
      <w:r>
        <w:t>E2: Test Sets Are Biased</w:t>
      </w:r>
    </w:p>
    <w:p>
      <w:r>
        <w:t>Evaluation is only as good as test data. If test set doesn't include edge cases, minorities, or unusual scenarios, it will miss failures.</w:t>
        <w:br/>
        <w:t>In Practice: Stratify test set (80% typical, 10% edge cases, 10% underrepresented groups)</w:t>
      </w:r>
    </w:p>
    <w:p>
      <w:pPr>
        <w:pStyle w:val="Heading2"/>
        <w:spacing w:before="200" w:after="80"/>
      </w:pPr>
      <w:r>
        <w:t>E3: Metric Gaming</w:t>
      </w:r>
    </w:p>
    <w:p>
      <w:r>
        <w:t>If you optimize for a metric, humans will game it. Maximize response length → agent writes novels.</w:t>
        <w:br/>
        <w:t>In Practice: Monitor not just the metric, but proxy metrics (satisfaction, latency, cost)</w:t>
      </w:r>
    </w:p>
    <w:p>
      <w:pPr>
        <w:pStyle w:val="Heading2"/>
        <w:spacing w:before="200" w:after="80"/>
      </w:pPr>
      <w:r>
        <w:t>E4: Documentation &amp; Audit Trail</w:t>
      </w:r>
    </w:p>
    <w:p>
      <w:r>
        <w:t>You decide to pass an agent. Why? If you can't explain, you're not accountable.</w:t>
        <w:br/>
        <w:t>In Practice: Log what was measured, why, threshold, who decided, when</w:t>
      </w:r>
    </w:p>
    <w:p>
      <w:pPr>
        <w:pStyle w:val="Heading1"/>
        <w:spacing w:before="240" w:after="120"/>
      </w:pPr>
      <w:r>
        <w:t>Resources &amp; Materials</w:t>
      </w:r>
    </w:p>
    <w:p>
      <w:r>
        <w:br/>
        <w:t>Slides:</w:t>
        <w:br/>
        <w:t>• Systems_Evaluations_Instructor_Slides_Final.pptx (12 slides, all concepts)</w:t>
        <w:br/>
        <w:t>• Systems_Evaluations_Instructor_Slides_Final.pdf (shareable)</w:t>
        <w:br/>
        <w:br/>
        <w:t>Code Examples:</w:t>
        <w:br/>
        <w:t>• All examples in this pack are executable Python</w:t>
        <w:br/>
        <w:t>• Available in GitHub repository for copy-paste</w:t>
        <w:br/>
        <w:br/>
        <w:t>Further Reading:</w:t>
        <w:br/>
        <w:t>• ACUE: 10 Best Practices for AI Assignments in Higher Ed</w:t>
        <w:br/>
        <w:t>• The TPACK Framework Explained</w:t>
        <w:br/>
        <w:t>• 7 Scaffolding Learning Strategies for the Classroom</w:t>
        <w:br/>
        <w:t>• Pedagogical Content Knowledge</w:t>
        <w:br/>
        <w:br/>
        <w:t>Handouts to Print:</w:t>
        <w:br/>
        <w:t>1. Rubric Guide (1 page)</w:t>
        <w:br/>
        <w:t>2. Metric Worksheet (1 page)</w:t>
        <w:br/>
        <w:t>3. Check Checklist (1 page)</w:t>
        <w:br/>
        <w:t>4. Ethical Audit (1 page)</w:t>
        <w:br/>
      </w:r>
    </w:p>
    <w:p/>
    <w:p>
      <w:pPr>
        <w:spacing w:before="240"/>
      </w:pPr>
      <w:r>
        <w:rPr>
          <w:i/>
          <w:color w:val="969696"/>
          <w:sz w:val="18"/>
        </w:rPr>
        <w:t>Last Updated: 2026-05-07 | Version: Enhanced with Best Practices (v2.0)</w:t>
        <w:br/>
        <w:t>Contact: aroma.tahir@taleemabad.com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