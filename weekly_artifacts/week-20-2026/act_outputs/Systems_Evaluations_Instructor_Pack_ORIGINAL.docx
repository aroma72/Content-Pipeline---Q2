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Systems Evaluations</w:t>
      </w:r>
    </w:p>
    <w:p>
      <w:pPr>
        <w:jc w:val="center"/>
      </w:pPr>
      <w:r>
        <w:rPr>
          <w:color w:val="00B0B0"/>
          <w:sz w:val="28"/>
        </w:rPr>
        <w:t>Instructor Pack - Core Edition</w:t>
      </w:r>
    </w:p>
    <w:p>
      <w:pPr>
        <w:spacing w:after="0"/>
      </w:pPr>
    </w:p>
    <w:p>
      <w:pPr>
        <w:spacing w:after="240"/>
      </w:pPr>
      <w:r>
        <w:rPr>
          <w:color w:val="646464"/>
          <w:sz w:val="20"/>
        </w:rPr>
        <w:t>Course: Agentic AI | Week 20 | 90 minutes</w:t>
        <w:br/>
        <w:t>Unit ID: unit_systems_evaluations_w20</w:t>
      </w:r>
    </w:p>
    <w:p>
      <w:pPr>
        <w:pStyle w:val="Heading1"/>
        <w:spacing w:before="240" w:after="120"/>
      </w:pPr>
      <w:r>
        <w:t>Teaching Brief</w:t>
      </w:r>
    </w:p>
    <w:p>
      <w:pPr>
        <w:pStyle w:val="Heading2"/>
        <w:spacing w:before="200" w:after="80"/>
      </w:pPr>
      <w:r>
        <w:t>What Learners Already Know</w:t>
      </w:r>
    </w:p>
    <w:p>
      <w:pPr>
        <w:pStyle w:val="ListBullet"/>
      </w:pPr>
      <w:r>
        <w:t>How agents work (perceive → act → observe loop)</w:t>
      </w:r>
    </w:p>
    <w:p>
      <w:pPr>
        <w:pStyle w:val="ListBullet"/>
      </w:pPr>
      <w:r>
        <w:t>How to build MCP servers and connect Claude</w:t>
      </w:r>
    </w:p>
    <w:p>
      <w:pPr>
        <w:pStyle w:val="ListBullet"/>
      </w:pPr>
      <w:r>
        <w:t>Basic metrics (accuracy, precision, recall)</w:t>
      </w:r>
    </w:p>
    <w:p>
      <w:pPr>
        <w:pStyle w:val="ListBullet"/>
      </w:pPr>
      <w:r>
        <w:t>What 'good output' means for their domain</w:t>
      </w:r>
    </w:p>
    <w:p>
      <w:pPr>
        <w:pStyle w:val="ListBullet"/>
      </w:pPr>
      <w:r>
        <w:t>Python and testing frameworks basics</w:t>
      </w:r>
    </w:p>
    <w:p/>
    <w:p>
      <w:pPr>
        <w:pStyle w:val="Heading2"/>
        <w:spacing w:before="200" w:after="80"/>
      </w:pPr>
      <w:r>
        <w:t>Likely Weak Spots</w:t>
      </w:r>
    </w:p>
    <w:p>
      <w:r>
        <w:br/>
        <w:t>1. Confusing evaluation with testing — They'll think testing = unit tests. Evaluation is broader.</w:t>
        <w:br/>
        <w:t>2. Metric overload — They want to measure everything. Be clear: pick 3-5 that matter.</w:t>
        <w:br/>
        <w:t>3. Not knowing where to start — They'll ask "how do I measure Claude?" Answer: human eval first.</w:t>
        <w:br/>
        <w:t>4. Treating evaluation as one-time — Evaluation is continuous. Measure → tweak → measure.</w:t>
        <w:br/>
        <w:t>5. Assuming all agents are the same — Remind them: Drawing Room metrics ≠ chatbot metrics.</w:t>
        <w:br/>
      </w:r>
    </w:p>
    <w:p/>
    <w:p>
      <w:pPr>
        <w:pStyle w:val="Heading1"/>
        <w:spacing w:before="240" w:after="120"/>
      </w:pPr>
      <w:r>
        <w:t>Session Plan (90 Minutes)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0:00–0:10</w:t>
            </w:r>
          </w:p>
        </w:tc>
        <w:tc>
          <w:tcPr>
            <w:tcW w:type="dxa" w:w="2880"/>
          </w:tcPr>
          <w:p>
            <w:r>
              <w:t>Warm-up</w:t>
            </w:r>
          </w:p>
        </w:tc>
        <w:tc>
          <w:tcPr>
            <w:tcW w:type="dxa" w:w="2880"/>
          </w:tcPr>
          <w:p>
            <w:r>
              <w:t>Show agent output. Ask: Is this good?</w:t>
            </w:r>
          </w:p>
        </w:tc>
      </w:tr>
      <w:tr>
        <w:tc>
          <w:tcPr>
            <w:tcW w:type="dxa" w:w="2880"/>
          </w:tcPr>
          <w:p>
            <w:r>
              <w:t>0:10–0:25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Evaluation Framework</w:t>
            </w:r>
          </w:p>
        </w:tc>
      </w:tr>
      <w:tr>
        <w:tc>
          <w:tcPr>
            <w:tcW w:type="dxa" w:w="2880"/>
          </w:tcPr>
          <w:p>
            <w:r>
              <w:t>0:25–0:45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Metrics &amp; Testing</w:t>
            </w:r>
          </w:p>
        </w:tc>
      </w:tr>
      <w:tr>
        <w:tc>
          <w:tcPr>
            <w:tcW w:type="dxa" w:w="2880"/>
          </w:tcPr>
          <w:p>
            <w:r>
              <w:t>0:45–0:65</w:t>
            </w:r>
          </w:p>
        </w:tc>
        <w:tc>
          <w:tcPr>
            <w:tcW w:type="dxa" w:w="2880"/>
          </w:tcPr>
          <w:p>
            <w:r>
              <w:t>Live Build</w:t>
            </w:r>
          </w:p>
        </w:tc>
        <w:tc>
          <w:tcPr>
            <w:tcW w:type="dxa" w:w="2880"/>
          </w:tcPr>
          <w:p>
            <w:r>
              <w:t>Build evaluation suite</w:t>
            </w:r>
          </w:p>
        </w:tc>
      </w:tr>
      <w:tr>
        <w:tc>
          <w:tcPr>
            <w:tcW w:type="dxa" w:w="2880"/>
          </w:tcPr>
          <w:p>
            <w:r>
              <w:t>0:65–0:80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Design evaluation metrics</w:t>
            </w:r>
          </w:p>
        </w:tc>
      </w:tr>
      <w:tr>
        <w:tc>
          <w:tcPr>
            <w:tcW w:type="dxa" w:w="2880"/>
          </w:tcPr>
          <w:p>
            <w:r>
              <w:t>0:80–0:90</w:t>
            </w:r>
          </w:p>
        </w:tc>
        <w:tc>
          <w:tcPr>
            <w:tcW w:type="dxa" w:w="2880"/>
          </w:tcPr>
          <w:p>
            <w:r>
              <w:t>Reflect</w:t>
            </w:r>
          </w:p>
        </w:tc>
        <w:tc>
          <w:tcPr>
            <w:tcW w:type="dxa" w:w="2880"/>
          </w:tcPr>
          <w:p>
            <w:r>
              <w:t>How to know when agent is good enough?</w:t>
            </w:r>
          </w:p>
        </w:tc>
      </w:tr>
    </w:tbl>
    <w:p/>
    <w:p>
      <w:pPr>
        <w:pStyle w:val="Heading1"/>
        <w:spacing w:before="240" w:after="120"/>
      </w:pPr>
      <w:r>
        <w:t>Explanation Variants</w:t>
      </w:r>
    </w:p>
    <w:p>
      <w:pPr>
        <w:pStyle w:val="Heading2"/>
        <w:spacing w:before="200" w:after="80"/>
      </w:pPr>
      <w:r>
        <w:t>Concept 1: What is Systems Evaluation?</w:t>
      </w:r>
    </w:p>
    <w:p>
      <w:pPr>
        <w:pStyle w:val="Heading3"/>
        <w:spacing w:before="160" w:after="60"/>
      </w:pPr>
      <w:r>
        <w:t>Variant A — Quality Control Analogy (START HERE)</w:t>
      </w:r>
    </w:p>
    <w:p>
      <w:r>
        <w:t>Systems evaluation is to agents what quality control is to factories. You build a product, then ask: Does it work? Does it meet standards? What breaks? Evaluation answers those questions.</w:t>
      </w:r>
    </w:p>
    <w:p>
      <w:pPr>
        <w:pStyle w:val="Heading3"/>
        <w:spacing w:before="160" w:after="60"/>
      </w:pPr>
      <w:r>
        <w:t>Variant B — Problem-first</w:t>
      </w:r>
    </w:p>
    <w:p>
      <w:r>
        <w:t>You've built an agent. But how do you know it's good? Good is subjective. Does it generate learning materials learners learn from? Does it publish without errors? Evaluation answers these.</w:t>
      </w:r>
    </w:p>
    <w:p>
      <w:pPr>
        <w:pStyle w:val="Heading3"/>
        <w:spacing w:before="160" w:after="60"/>
      </w:pPr>
      <w:r>
        <w:t>Variant C — Code-first</w:t>
      </w:r>
    </w:p>
    <w:p>
      <w:r>
        <w:t>Evaluation is a layer on your agent. Capture inputs, run agent, measure quality against criteria. Do this repeatedly: measure → find problems → improve → measure again.</w:t>
      </w:r>
    </w:p>
    <w:p/>
    <w:p>
      <w:pPr>
        <w:pStyle w:val="Heading2"/>
        <w:spacing w:before="200" w:after="80"/>
      </w:pPr>
      <w:r>
        <w:t>Example 1: Simple Pass/Fail Evaluation</w:t>
      </w:r>
    </w:p>
    <w:p>
      <w:r>
        <w:t>A minimal evaluator that checks if an agent output meets basic requirements.</w:t>
      </w:r>
    </w:p>
    <w:p>
      <w:r>
        <w:br/>
        <w:t>def evaluate_learner_pack(pack: dict) -&gt; EvaluationResult:</w:t>
        <w:br/>
        <w:t xml:space="preserve">    """Check if learner pack meets minimum standards."""</w:t>
        <w:br/>
        <w:t xml:space="preserve">    issues = []</w:t>
        <w:br/>
        <w:br/>
        <w:t xml:space="preserve">    # Check: has all required sections</w:t>
        <w:br/>
        <w:t xml:space="preserve">    required = ["session_summary", "glossary", "watch_order", "key_concepts"]</w:t>
        <w:br/>
        <w:t xml:space="preserve">    for section in required:</w:t>
        <w:br/>
        <w:t xml:space="preserve">        if section not in pack:</w:t>
        <w:br/>
        <w:t xml:space="preserve">            issues.append(f"Missing section: {section}")</w:t>
        <w:br/>
        <w:br/>
        <w:t xml:space="preserve">    # Check: glossary has minimum terms</w:t>
        <w:br/>
        <w:t xml:space="preserve">    if "glossary" in pack:</w:t>
        <w:br/>
        <w:t xml:space="preserve">        if len(pack["glossary"]) &lt; 5:</w:t>
        <w:br/>
        <w:t xml:space="preserve">            issues.append(f"Glossary too short")</w:t>
        <w:br/>
        <w:br/>
        <w:t xml:space="preserve">    return EvaluationResult(</w:t>
        <w:br/>
        <w:t xml:space="preserve">        passed=len(issues) == 0,</w:t>
        <w:br/>
        <w:t xml:space="preserve">        issues=issues</w:t>
        <w:br/>
        <w:t xml:space="preserve">    )</w:t>
        <w:br/>
      </w:r>
    </w:p>
    <w:p/>
    <w:p>
      <w:r>
        <w:t>Teaching Point: Start simple. Don't build complexity you don't need.</w:t>
      </w:r>
    </w:p>
    <w:p/>
    <w:p>
      <w:pPr>
        <w:spacing w:before="240"/>
      </w:pPr>
      <w:r>
        <w:rPr>
          <w:i/>
          <w:color w:val="969696"/>
          <w:sz w:val="18"/>
        </w:rPr>
        <w:t>Last Updated: 2026-05-07</w:t>
        <w:br/>
        <w:t>Contact: aroma.tahir@taleemabad.com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