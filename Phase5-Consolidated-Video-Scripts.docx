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0"/>
        </w:rPr>
        <w:t>PHASE 5 — SHARPENING THE BLADE</w:t>
      </w:r>
    </w:p>
    <w:p>
      <w:pPr>
        <w:jc w:val="center"/>
      </w:pPr>
      <w:r>
        <w:rPr>
          <w:color w:val="2E74B5"/>
          <w:sz w:val="36"/>
        </w:rPr>
        <w:t>Consolidated Video Scripts</w:t>
      </w:r>
    </w:p>
    <w:p>
      <w:pPr>
        <w:jc w:val="center"/>
        <w:pBdr>
          <w:bottom w:val="single" w:sz="12" w:space="3" w:color="2E74B5"/>
        </w:pBdr>
      </w:pPr>
    </w:p>
    <w:p>
      <w:pPr>
        <w:jc w:val="center"/>
      </w:pPr>
      <w:r>
        <w:rPr>
          <w:i/>
          <w:color w:val="555555"/>
          <w:sz w:val="23"/>
        </w:rPr>
        <w:t>21 micro-topics compiled into 5 cohesive videos · single protagonist “Ali”</w:t>
        <w:br/>
        <w:t>One spoken sentence per beat · hand to the review gate before art/voice/render</w:t>
      </w:r>
    </w:p>
    <w:p>
      <w:r>
        <w:br w:type="page"/>
      </w: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Phase 5 — "Sharpening the Blade" · Consolidated Video Scripts (5 videos)</w:t>
      </w:r>
    </w:p>
    <w:p>
      <w:r>
        <w:t>The 21 micro-topics compiled into 5 cohesive videos, each one continuous "Ali" story (Ali = an engineer at an ed-tech company who orchestrates AI coding agents). House standard holds throughout: one spoken sentence per beat, pyramid lead, jargon defined on first use, ≥3 emotional checkpoints, no title cards / no file-homework, spoken reflection close. Hand each to `reviewing-explainer-scripts` before art/TTS.</w:t>
      </w: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Coverage map — 5 videos cover all 21 original topics + session teaching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Video</w:t>
            </w:r>
          </w:p>
        </w:tc>
        <w:tc>
          <w:tcPr>
            <w:tcW w:type="dxa" w:w="32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Original SLOs / scripts folded in</w:t>
            </w:r>
          </w:p>
        </w:tc>
        <w:tc>
          <w:tcPr>
            <w:tcW w:type="dxa" w:w="32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Session teaching points covered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1 · Protect Your Focus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1.9 tab tax · 1.10 friction maxxing · 1.11 time blocks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focus &amp; environment design</w:t>
            </w:r>
          </w:p>
        </w:tc>
      </w:tr>
      <w:tr>
        <w:tc>
          <w:tcPr>
            <w:tcW w:type="dxa" w:w="3264"/>
            <w:shd w:val="clear" w:color="auto" w:fill="EEF3F8"/>
          </w:tcPr>
          <w:p>
            <w:r/>
            <w:r>
              <w:rPr>
                <w:sz w:val="18"/>
              </w:rPr>
              <w:t>2 · Think Clearly About Your Agent</w:t>
            </w:r>
          </w:p>
        </w:tc>
        <w:tc>
          <w:tcPr>
            <w:tcW w:type="dxa" w:w="3264"/>
            <w:shd w:val="clear" w:color="auto" w:fill="EEF3F8"/>
          </w:tcPr>
          <w:p>
            <w:r/>
            <w:r>
              <w:rPr>
                <w:sz w:val="18"/>
              </w:rPr>
              <w:t>1.12 map vs territory · 1.13 hollow vs solid vocab · 1.14 rote vs fresh · 5.2 scout mindset</w:t>
            </w:r>
          </w:p>
        </w:tc>
        <w:tc>
          <w:tcPr>
            <w:tcW w:type="dxa" w:w="3264"/>
            <w:shd w:val="clear" w:color="auto" w:fill="EEF3F8"/>
          </w:tcPr>
          <w:p>
            <w:r/>
            <w:r>
              <w:rPr>
                <w:sz w:val="18"/>
              </w:rPr>
              <w:t>clear-thinking discipline when the agent surprises you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3 · From Consumer to Producer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SC-1 autonomy · 5.4 identity shift · 5.1a real stakes · 5.3 biomimetics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consumer→producer, autonomy, self-improvement, real stakes</w:t>
            </w:r>
          </w:p>
        </w:tc>
      </w:tr>
      <w:tr>
        <w:tc>
          <w:tcPr>
            <w:tcW w:type="dxa" w:w="3264"/>
            <w:shd w:val="clear" w:color="auto" w:fill="EEF3F8"/>
          </w:tcPr>
          <w:p>
            <w:r/>
            <w:r>
              <w:rPr>
                <w:sz w:val="18"/>
              </w:rPr>
              <w:t>4 · Plan, Build, Verify &amp; Evaluate</w:t>
            </w:r>
          </w:p>
        </w:tc>
        <w:tc>
          <w:tcPr>
            <w:tcW w:type="dxa" w:w="3264"/>
            <w:shd w:val="clear" w:color="auto" w:fill="EEF3F8"/>
          </w:tcPr>
          <w:p>
            <w:r/>
            <w:r>
              <w:rPr>
                <w:sz w:val="18"/>
              </w:rPr>
              <w:t>SC-2 plan-first · SC-4 BDD · SC-3 browser self-testing · 5.6 worktrees · 5.1b evals · 5.7 rubrics</w:t>
            </w:r>
          </w:p>
        </w:tc>
        <w:tc>
          <w:tcPr>
            <w:tcW w:type="dxa" w:w="3264"/>
            <w:shd w:val="clear" w:color="auto" w:fill="EEF3F8"/>
          </w:tcPr>
          <w:p>
            <w:r/>
            <w:r>
              <w:rPr>
                <w:sz w:val="18"/>
              </w:rPr>
              <w:t>plan-first, plan-vs-implementation, BDD, Chrome-DevTools-MCP testing, parallel worktrees, layered evals, risky-action hooks, LLM-as-judge, rubrics, reusable skill, slash commands, mobile/Figma, backend functions, limits of self-verification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5 · Data Mastery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5.1d relational vs flat · 5.1c critique DB decisions · 5.1e iterate 3+ cycles · 5.5 reusable skill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data modeling, reviewing the agent, iteration, packaging skills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1 — Protect Your Focus</w:t>
      </w:r>
    </w:p>
    <w:p>
      <w:pPr>
        <w:spacing w:after="40"/>
      </w:pPr>
      <w:r>
        <w:rPr>
          <w:b/>
          <w:color w:val="3B5B7A"/>
          <w:sz w:val="20"/>
        </w:rPr>
        <w:t xml:space="preserve">Covers SLOs: </w:t>
      </w:r>
      <w:r>
        <w:t>1.9, 1.10, 1.11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Ali, an ed-tech engineer drowning in tabs, meetings, and a buzzing phone, rescues his focus in three moves — one task at a time, friction maxxing, and dedicated deep-work blocks.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guards his focus with three moves — one task, more friction, blocked time.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Three moves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desk, three glowing icons above him (single tab, shield, calendar block)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It's 9 a.m. — fourteen tabs open, phone buzzing, calendar shredded by meetings.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chaotic workday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wide shot of Ali's overloaded screen, phone lit up, calendar torn into fragments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your day feels like this, you're not failing; this is normal.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You're not alone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rubbing temples, warm reassuring lighting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first move is doing one problem at a time.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Move 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toward a single highlighted task, others dimming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Each task switch charges a hidden cost he calls the tab tax.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"tab tax"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coin dropping from Ali's focus meter each time an arrow jumps between tabs   [overlay] label "TAB TAX"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tab tax is the focus you lose whenever your attention jumps.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Attention leaks on every jump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attention beam splitting across tabs, each split losing brightness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Switching drains both speed and quality, even when it feels quick.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Slower AND sloppier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 falling bars, "Speed" and "Quality", dropping as switch-count rises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closes thirteen tabs, keeping only the problem he's solving.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Close the rest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tabs sliding shut until a single tab remains   [overlay] counter 14 → 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task, one window — and his thinking finally clears.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Clarity returns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exhaling, screen calm, meter refilling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task helps, yet the buzzing phone still keeps pulling him away.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But the phone still pulls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phone vibrating, a hand-shaped tug drawing Ali's gaze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reaches for move two: friction maxxing.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Move 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placing obstacles around a phone   [overlay] label "FRICTION MAXXING"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Friction maxxing adds hassle to distractions and removes it from deep work.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Hard to distract, easy to focus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spikes stacking on the "distraction" path, a smooth ramp clearing the "focus" path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Willpower runs out, but a well-designed environment keeps the promise for you.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Design beats willpower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draining "willpower" battery beside a steady "environment" gear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deletes tempting apps and runs a website blocker during agent sessions.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Delete apps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app icons dragged to trash, a "blocked" shield over a browser   [overlay] "AGENT SESSION: BLOCKER ON"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Phone goes to another room; one 2022 study found thirty percent less screen time.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Phone away ≈ 30% less screen time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phone placed in a distant room, a big "-30%" with a small "2022 study" tag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sets a Pomodoro timer for short focused sprints and enables downtime mode.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Pomodoro sprints + downtime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tomato timer counting a sprint, an OS "downtime" toggle on   [overlay] "25 min focus"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 he keeps one desk used only for deep work, nothing else.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dedicated workspace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clean, single-purpose desk, everything unrelated removed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distractions cost effort to reach, and focus is the easy path.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Focus is now the default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working calmly, obstacles guarding the distractions behind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With his space calm, Ali makes his third and final move.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Move 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opening his calendar, settled and ready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block-schedules protected deep-work time straight onto his calendar.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Dedicated time blocks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solid "DEEP WORK" blocks dropped onto the calendar grid   [overlay] "PROTECTED"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Each protected block is a small win, and small wins compound.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Small wins compound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daily blocks stacking into a rising staircase over a week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Meetings fit around his focus now, instead of nibbling it away.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Meetings orbit the work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meeting bubbles arranging themselves around the protected blocks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task, more friction, blocked time — that's how Ali protects his focus.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three moves, recapped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three icons from beat 1 lighting up in sequence beside a calm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Your turn: which one distraction could you add friction to tomorrow?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looking warmly toward the viewer, a question mark over an empty calendar block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2 — Think Clearly About Your Agent</w:t>
      </w:r>
    </w:p>
    <w:p>
      <w:pPr>
        <w:spacing w:after="40"/>
      </w:pPr>
      <w:r>
        <w:rPr>
          <w:b/>
          <w:color w:val="3B5B7A"/>
          <w:sz w:val="20"/>
        </w:rPr>
        <w:t xml:space="preserve">Covers SLOs: </w:t>
      </w:r>
      <w:r>
        <w:t>1.12, 1.13, 1.14, 5.2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Ali's coding agent breaks the build, and instead of blaming it he runs through four thinking disciplines — scout not soldier, map vs. territory, hollow vs. solid words, fresh vs. rote — to find the real truth.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your agent fails, think clearly instead of blaming it.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Think, don't blame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his desk, calm, looking at a red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coding agent broke the build on a big feature.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build broke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beside a "BUILD FAILED" panel, agent robot nearby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sinking feeling is normal, and it doesn't mean you failed.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This feeling is normal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exhales, shoulders easing, soft warm tone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slows down and works through four thinking habits.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Four thinking habits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four calm chapter dots lighting up in a row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First habit: be a scout, not a soldier.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Scout, not soldier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split icon — a soldier's shield vs a scout's lantern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soldier defends the prompt: it should work, the agent's broken.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soldier defends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arms crossed, defensive, guarding a prompt box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scout asks with curiosity: what did the agent actually understand?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scout investigates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leaning in with a magnifying glass, curious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chooses curiosity, and the panic slowly starts to fade.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Curiosity over panic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Ali's expression softening, red tint cooling to warm cream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Second habit: separate your map from the territory.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Map vs. territory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folded map beside real terrain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Your prompt is the map; the agent's output is the territory.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Prompt = map, output = territory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prompt labeled MAP, code output labeled TERRITORY   [overlay] MAP / TERRITORY labels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it fails, resist the urge to only reword the prompt.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Don't just rewrite the map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Ali's hand pausing over the prompt box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reads the actual code the agent wrote instead.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Read what it made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scrolling through the real generated code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territory reveals his instruction was ambiguous, not the agent.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instruction was unclear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highlighted vague line in the prompt, a lightbulb over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Third habit: check whether your words are solid or hollow.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Hollow vs. solid words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solid brick word vs a hollow cracked shell word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Hollow words sound smart but trace back to nothing concrete.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Hollow words trace to nothing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fancy term floating with empty space beneath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said 'context window' without knowing it means the model's readable memory.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Context window = readable memory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"context window" term with a memory-strip definition appearing   [overlay] definition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he runs the Explain-It-Like-I'm-5 test on every term.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ELI5 test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explaining to a small child cartoon, plain words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Hollow words crumble under one honest question; solid ones hold.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One question tests the word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hollow word cracking, a solid word standing firm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Everyone leans on borrowed jargon sometimes, and that's completely okay.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We all borrow jargon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warm reassuring scene, Ali nodding to himself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Last habit: think fresh instead of running on autopilot.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Fresh vs. rote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fresh sprout vs a looping autopilot gear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caught himself reusing an old prompt template without thinking.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Recycling the old template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copy-pasting a dusty template, pausing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ritual-without-reason habit has a name: cargo culting.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Cargo culting = ritual, no mechanism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"cargo culting" term over a hollow ritual icon   [overlay] term callout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he reasons about this exact problem from first principles.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Reason from first principles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building the prompt fresh from small clear blocks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rewrites the prompt clearly, and the build finally passes.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Build passes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green "BUILD PASSED", Ali smiling with the agent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Notice none of this blamed the agent — it sharpened Ali's thinking.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Sharper thinking, not blame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four chapter dots glowing together around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Next time your agent fails, which habit will you reach for?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toward the viewer, open, inviting reflection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3 — From Consumer to Producer</w:t>
      </w:r>
    </w:p>
    <w:p>
      <w:pPr>
        <w:spacing w:after="40"/>
      </w:pPr>
      <w:r>
        <w:rPr>
          <w:b/>
          <w:color w:val="3B5B7A"/>
          <w:sz w:val="20"/>
        </w:rPr>
        <w:t xml:space="preserve">Covers SLOs: </w:t>
      </w:r>
      <w:r>
        <w:t>SC-1 (autonomy), 5.4, 5.1a, 5.3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 stops hand-fixing his AI's every error and grows into an architect who builds a self-running system he orchestrates — through autonomy, real stakes, a new identity, and nature's designs.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Stop fixing your AI by hand — build a system that fixes itself.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From consumer to producer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facing two paths: one tired at a keyboard, one calm at a control panel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Meet Ali, an engineer who guides AI coding agents at an ed-tech company.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Meet Ali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friendly Ali at a warm desk, a small agent robot beside a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All day, Ali copies each error message and pastes it back by hand.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copy-paste loop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dragging a red "error" card from screen to agent, over and over, looking drained   [overlay] repeated error cards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is being a consumer: you tell the AI what to do, then patch it yourself.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Consumer = you patch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flowchart, a human icon manually repairing every output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producer builds a system that runs itself, then simply steers it.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Producer = you steer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flowchart, a human icon at a wheel while the machine self-corrects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bridge between them is autonomy — reducing how much the agent needs you.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Autonomy defined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dial labeled "human dependency" turning down as the agent grows brighter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lets the agent read its own error, diagnose it, and fix itself.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agent owns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catching a falling red card and repairing it alone   [overlay] "error → self-fix"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first time, it fails — badly — and Ali's stomach drops.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It fails at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agent's output cracks; Ali winces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That's normal: as an agent does more, it will stumble more.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Failing is the process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gentle upward staircase with a few loose steps, still climbing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is the process, not proof that you got it wrong.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You're not failing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reassuring glow around Ali; steady, calm posture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feeds each correction back into the system, not into one throwaway prompt.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Self-improvement loop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correction card looping into a growing "system" box that strengthens   [overlay] correction → system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starts owning the task — but Ali senses something is still missing.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Something's missing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running smoothly, Ali thoughtful, a faint question mark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Here is the missing piece: the work needs real stakes to stay sharp.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Add real stakes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dry gray page transforming into a vivid, charged scene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Dry version: 'the AI can analyze student retention data.'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Abstract &amp; flat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gray spreadsheet, no faces, low energy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Real version: this decides whether 50,000 children in Balochistan get effective materials.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50,000 children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map of Balochistan, warm portraits of learners glowing over the data   [overlay] "50,000 children"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Ali feels that weight, he catches errors a bored mind would skip.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Stakes sharpen you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spotting a subtle red flaw the drowsy version missed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But to truly change how he works, Ali has to change who he thinks he is.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real barrier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looking at a mirror showing an old label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biggest barrier to using AI isn't skill — it's identity.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Identity, not skill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locked door labeled "I am a coder," a key labeled "identity"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 don't have to be the smartest coder in the room to lead here.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You're capable of this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encouraging spotlight on Ali, tools arranged around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retires 'I am a coder' and adopts 'I am a system architect who orchestrates AI.'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Reframe the role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old badge fading, a new "System Architect" badge lighting up   [overlay] badge swap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Think soloist becoming conductor — not a smaller role, a richer one.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Soloist → conductor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lone violinist morphing into a conductor leading an orchestra of agents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Now, as architect, Ali needs a way to design systems that actually hold up.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How to design well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 drafting table sketching a system blueprint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he asks one designer's question: how has nature already solved this?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Biomimetics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the blueprint overlaid with leaf veins, hives, and trails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Ants find the shortest path by trail; honeybees balance load across the hive.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Nature's playbook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an ant trail routing around an obstacle beside bees sharing flower duties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Nature has tuned these systems for 3.8 billion years — free blueprints.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3.8 billion years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time ribbon of evolving natural systems flowing into Ali's design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Your turn: name one task you still fix by hand — how would you make it own itself?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viewer, a warm open gesture toward the control panel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4 — Plan, Build, Verify &amp; Evaluate</w:t>
      </w:r>
    </w:p>
    <w:p>
      <w:pPr>
        <w:spacing w:after="40"/>
      </w:pPr>
      <w:r>
        <w:rPr>
          <w:b/>
          <w:color w:val="3B5B7A"/>
          <w:sz w:val="20"/>
        </w:rPr>
        <w:t xml:space="preserve">Covers SLOs: </w:t>
      </w:r>
      <w:r>
        <w:t>SC-2, SC-4, SC-3, 5.6, 5.1b, 5.7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 ships one team-invite feature the producer's way — plan it, build it (in parallel), verify it, evaluate it — turning an AI agent into a self-checking teammate.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best AI engineers plan, build, verify, then evaluate every feature.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Plan → Build → Verify → Evaluate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four glowing chapter icons forming a loop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Meet Ali, an engineer who orchestrates AI coding agents at an ed-tech company.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Meet Ali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 calm desk, agent avatars beside a laptop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Today he ships one real feature: a team invite for admins.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build: team invite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mock UI with an "Invite teammate" button lighting up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Before any code, Ali writes a documented plan in a file.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Chapter 1 — Plan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typing a plan.md file, the code editor dimmed behind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feels slower, but that plan saves you real pain later.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Slow now, smooth later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paths — one straight, one tangled — merging to a goal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builds the feature, then checks the code against the written plan.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Build, then verify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split screen, plan on left, implementation on right, checkmarks matching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triggers it with a slash command, /plan, since keyword hooks can silently fail.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/plan (reliable trigger)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command palette showing "/plan", a faded keyword bubble fizzling out   [overlay] "/plan"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plan alone is too vague to test on its own.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Chapter 2 — BDD cases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blurry plan doc morphing into sharp checklist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writes BDD cases — behavior-driven development — concrete behaviors to check.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BDD = behavior-driven development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writing crisp behavior cards   [overlay] "BDD"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Given an admin, when they invite an email, then an invite sends.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Given / When / Then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three stacked panels labeled Given, When, Then, each animating in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stores each in docs/features, one feature at a time, reviewed first.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One at a time — reviewed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docs/features folder filling with one card, Ali nodding calmly   [overlay] "docs/features"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 plan yet? The agent reads the codebase and drafts the cases.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No plan? Read the code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scanning code lines, drafting behavior cards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While building, Ali runs a second agent on a refactor at the same time.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Chapter 3 — Work in parallel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agent panels working side by side   [overlay] "git worktree"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worktree is a second working copy of the repo — isolated, but sharing one history.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worktree = isolated copy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one repo icon splitting into two labeled folders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Each agent edits its own folder, so they never clobber each other's files.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No collisions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tidy desks under one workshop roof, calm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Next, Ali connects Chrome DevTools through MCP, a bridge to tools.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Chapter 4 — Browser self-testing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bridge from an agent icon to a Chrome window   [overlay] "MCP = agent-to-tools bridge"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opens the app, catches console errors, and fixes them.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agent tests itself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browser opening, a red console error caught, then turning green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saves this as a reusable skill, e2e-chrome-testing.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Save it as a skill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skill card "e2e-chrome-testing" dropping into a toolbox   [overlay] "e2e-chrome-testing"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extends to mobile and design tools; for backend, test functions directly.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Generalizes (backend: test functions)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the skill icon fanning to a phone + a design tool, plus a function-test node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Verifying one feature is good; Ali evaluates the whole system in layers.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Chapter 5 — Evaluate in layers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single check expanding into a stacked layer diagram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First, automated unit tests check small pieces of code.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Layer 1 — unit tests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bottom layer with small green code blocks passing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Then hooks, code that runs first, pause before deleting a database.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Layer 2 — safety hooks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hook icon halting a red "DELETE DATABASE" action, asking permission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Then browser end-to-end tests, and scoring the AI's own outputs.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Layers 3 &amp; 4 — e2e + scoring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top layers, a browser flow and a score gauge lighting up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that feels like a lot, relax — each layer is one habit.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One habit at a time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warm scene, layers assembling gently one by 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Why score at all? You can't improve what you can't measure.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Chapter 6 — Why evals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ruler laid against an unmeasured, wobbly output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 eval is the measuring stick for whether the build is correct.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eval = the measuring stick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an eval label on a ruler grading a feature to a target 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For fuzzy outputs, a second model — an LLM-as-a-Judge — scores against criteria.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LLM-as-a-Judge for fuzzy output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judge-model avatar reading criteria, stamping a score   [overlay] "LLM-as-a-Judge"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Those criteria live in a rubric — a scorecard of clear standards.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Chapter 7 — Rubrics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clean scorecard grid with labeled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scores completeness, accuracy, efficiency, safety, and style.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Five criteria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five rubric rows filling with dots as each is named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starts by hand, automates later, and weights safety so it's never skipped.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Manual → automated, weight safety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hand-scoring turning into auto-scoring; the safety row glowing heavy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Andrew Ng calls evaluation the biggest predictor of an agent's success.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Andrew Ng: eval predicts success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quote card, an evaluation gauge climbing to the top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agent now plans, tests, and grades much of its own work.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self-checking teammate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the agent running the full loop beside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But how far can it go before it truly needs you?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Where are the limits?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self-checking loop reaching an edge, a human hand waiting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yourself: which step would you never hand fully to an agent?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chapter icons, one softly highlighted with a question mark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5 — Data Mastery</w:t>
      </w:r>
    </w:p>
    <w:p>
      <w:pPr>
        <w:spacing w:after="40"/>
      </w:pPr>
      <w:r>
        <w:rPr>
          <w:b/>
          <w:color w:val="3B5B7A"/>
          <w:sz w:val="20"/>
        </w:rPr>
        <w:t xml:space="preserve">Covers SLOs: </w:t>
      </w:r>
      <w:r>
        <w:t>5.1d, 5.1c, 5.1e, 5.5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 chases one question — why students quit in week three — and learns to shape data, review his agent, iterate, and save the win as a reusable skill.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finally found why students quit in week three.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answer was in the data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 desk, a bright "week 3" curve dipping behind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started, like most things do, with one messy spreadsheet.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Everyone starts here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shrugging warmly beside a huge cluttered sheet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Everything sat in one flat table, every fact repeated.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Flat data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wide single table, student names repeating down many rows, duplicates highlighted   [overlay] duplicate cells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Flat data means one giant sheet where details copy over and over.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One sheet, everything repeated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single fat table, duplicate cells glowing softly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To fix a student's name, Ali had to change fifty rows.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same edit, fifty times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editing rows one by one, calm but frustrated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relational model splits it into linked tables: Students, Courses, Enrollments.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Relational data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three neat tables connected by lines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Each table links through a shared key — a common ID they all point to.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Key = the shared link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"student_id" column glowing across the three tables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he changes a name once, and it updates everywhere.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Change once, not fifty times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one edit rippling across the linked tables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is where his AI coding agent stepped in to help.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Enter the agent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toward a friendly robot-assistant panel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proposed a new schema, some queries, and a migration.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Migration = moving data to a new shape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"schema   [overlay] the three cards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But Ali reviews the agent's plan before it touches real data.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 review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magnifying glass over the agent's proposal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checks three things: schema fit, query speed, and reversibility.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checklist of the three checks ticking 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he tests every change on a copy, never on the live database.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Test on a copy, never live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running the migration on a duplicate labelled "copy", the "live" one safely aside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Questioning your agent isn't distrust — it's how good work happens.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This is your job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and the agent side by side, nodding, equal partners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first query gave an answer, but it was really a draft.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First pass = a draft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looking at a rough, cluttered first chart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Iterating means cycling the work: draft, then sharpen, then clarify.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Draft → Sharpen → Clarify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three arrows looping a chart getting cleaner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Cycle one: he sharpened the query to compare weeks side by side.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Cycle 1 — sharpen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tighter query, week-by-week bars appearing   [overlay] cleaner query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Cycle two: he cleaned the visualization so the dip stood out.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Cycle 2 — clarify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cleaner chart, the week-three dip highlighted   [overlay] highlighted dip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Cycle three revealed it: payment reminders land exactly in week three.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Cycle 3 — the real insight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link between a "reminder" icon and the week-three drop   [overlay] reminder → drop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first answer is rarely the best, and that's completely normal.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Keep going — that's normal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smiling at the polished final chart, reassured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worked so well that Ali refused to let it be a one-off.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Don't waste a good pattern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saving the whole workflow into a labelled box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skill is a saved procedure — steps plus example output — you can trigger anytime.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Skill = reusable, trigger-able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"skill" card with steps and a sample chart inside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packaged the steps, an example output, and a simple trigger phrase.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Steps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finished skill card with its three parts   [overlay] three parts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the monthly drop-off check runs in minutes, not a whole afternoon.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One-off → monthly capability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a calendar with "monthly" and a fast clock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Shape the data, review the agent, iterate, then save the skill.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four moves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four connected icons — tables, magnifier, loop, skill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Where in your own work could one saved skill replace a repeated afternoon?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looking at the viewer warmly, an open reflective gesture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Phase 5 — Consolidated Video Scripts    | 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