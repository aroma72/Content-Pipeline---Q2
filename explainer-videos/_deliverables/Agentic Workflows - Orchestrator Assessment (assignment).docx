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9"/>
          <w:sz w:val="38"/>
        </w:rPr>
        <w:t>Agentic Workflows Assessment — Build Your Orchestrator</w:t>
      </w:r>
    </w:p>
    <w:p>
      <w:pPr>
        <w:spacing w:after="120"/>
      </w:pPr>
      <w:r>
        <w:rPr>
          <w:i w:val="0"/>
          <w:color w:val="222222"/>
          <w:sz w:val="21"/>
        </w:rPr>
        <w:t>In the orchestrator lesson you learned that a task too big for one agent needs an orchestrator that splits the work, hands each part to a sub-agent, and combines the results — and that the orchestrator’s real job is making the pieces fit. Now you’ll build one for your own project.</w:t>
      </w:r>
    </w:p>
    <w:p>
      <w:pPr>
        <w:spacing w:after="120"/>
      </w:pPr>
      <w:r>
        <w:rPr>
          <w:i w:val="0"/>
          <w:color w:val="222222"/>
          <w:sz w:val="21"/>
        </w:rPr>
        <w:t>Two exercises. Set up an orchestrator agent that runs a team of sub-agents, giving each one a specific task and a guardrail it cannot cross (written as a skill file). Then make the whole project run itself — a hook and a loop — and keep it honest with evals on every sub-agent and on the orchestrator’s combined result. You design the team; the agents do the work.</w:t>
      </w:r>
    </w:p>
    <w:p>
      <w:pPr>
        <w:spacing w:before="240" w:after="60"/>
      </w:pPr>
      <w:r>
        <w:rPr>
          <w:b/>
          <w:color w:val="1F4E79"/>
          <w:sz w:val="26"/>
        </w:rPr>
        <w:t>Why this matters</w:t>
      </w:r>
    </w:p>
    <w:p>
      <w:pPr>
        <w:spacing w:after="120"/>
      </w:pPr>
      <w:r>
        <w:rPr>
          <w:i w:val="0"/>
          <w:color w:val="222222"/>
          <w:sz w:val="21"/>
        </w:rPr>
        <w:t>A pile of agents is not a workflow. An orchestrator that splits, delegates, and — the part people skip — combines and checks, with each sub-agent’s job written down as a skill and a guardrail it cannot cross, is the difference between a demo that impresses once and a system that runs your project while you sleep. And an autonomous loop with no evals is the most dangerous kind: it reports success while quietly doing the wrong thing.</w:t>
      </w:r>
    </w:p>
    <w:p>
      <w:pPr>
        <w:spacing w:after="120"/>
      </w:pPr>
      <w:r>
        <w:rPr>
          <w:i/>
          <w:color w:val="606060"/>
          <w:sz w:val="21"/>
        </w:rPr>
        <w:t>Step-by-step walkthrough: the Orchestrator Assessment video (the assessment-guide) has this same assessment written out in full, with every screen and every prompt.</w:t>
      </w:r>
    </w:p>
    <w:p>
      <w:pPr>
        <w:spacing w:before="240" w:after="60"/>
      </w:pPr>
      <w:r>
        <w:rPr>
          <w:b/>
          <w:color w:val="1F4E79"/>
          <w:sz w:val="26"/>
        </w:rPr>
        <w:t>What you’ll hand in</w:t>
      </w:r>
    </w:p>
    <w:p>
      <w:pPr>
        <w:spacing w:after="120"/>
      </w:pPr>
      <w:r>
        <w:rPr>
          <w:i w:val="0"/>
          <w:color w:val="222222"/>
          <w:sz w:val="21"/>
        </w:rPr>
        <w:t>One Google Doc, set to “anyone with the link → viewer”, submitted as a single link on the LMS. Two sections:</w:t>
      </w:r>
    </w:p>
    <w:p>
      <w:pPr>
        <w:spacing w:before="120" w:after="60"/>
      </w:pPr>
      <w:r>
        <w:rPr>
          <w:b/>
          <w:color w:val="2E6DA4"/>
          <w:sz w:val="22"/>
        </w:rPr>
        <w:t>1 · The workflow — the sub-agent map + skills</w:t>
      </w:r>
    </w:p>
    <w:p>
      <w:pPr>
        <w:pStyle w:val="ListBullet"/>
        <w:spacing w:after="40"/>
      </w:pPr>
      <w:r>
        <w:t>The one big job in your project, and why a single agent shouldn’t do it alone — 2–3 lines.</w:t>
      </w:r>
    </w:p>
    <w:p>
      <w:pPr>
        <w:pStyle w:val="ListBullet"/>
        <w:spacing w:after="40"/>
      </w:pPr>
      <w:r>
        <w:t>Your sub-agent map: each agent’s single task and its one guardrail.</w:t>
      </w:r>
    </w:p>
    <w:p>
      <w:pPr>
        <w:pStyle w:val="ListBullet"/>
        <w:spacing w:after="40"/>
      </w:pPr>
      <w:r>
        <w:t>skills/ — one SKILL.md per sub-agent (task at the top, guardrails under it), committed.</w:t>
      </w:r>
    </w:p>
    <w:p>
      <w:pPr>
        <w:pStyle w:val="ListBullet"/>
        <w:spacing w:after="40"/>
      </w:pPr>
      <w:r>
        <w:t>The git repo link — .claude/skills/ committed; .env not.</w:t>
      </w:r>
    </w:p>
    <w:p>
      <w:pPr>
        <w:spacing w:before="120" w:after="60"/>
      </w:pPr>
      <w:r>
        <w:rPr>
          <w:b/>
          <w:color w:val="2E6DA4"/>
          <w:sz w:val="22"/>
        </w:rPr>
        <w:t>2 · Autonomous + checked — hooks, loop, evals</w:t>
      </w:r>
    </w:p>
    <w:p>
      <w:pPr>
        <w:pStyle w:val="ListBullet"/>
        <w:spacing w:after="40"/>
      </w:pPr>
      <w:r>
        <w:t>The hook that triggers the orchestrator, and the loop that repeats it on its own.</w:t>
      </w:r>
    </w:p>
    <w:p>
      <w:pPr>
        <w:pStyle w:val="ListBullet"/>
        <w:spacing w:after="40"/>
      </w:pPr>
      <w:r>
        <w:t>Your evals: one per sub-agent (did it do its task inside its guardrail?) and one synthesis eval (do the pieces fit?).</w:t>
      </w:r>
    </w:p>
    <w:p>
      <w:pPr>
        <w:pStyle w:val="ListBullet"/>
        <w:spacing w:after="40"/>
      </w:pPr>
      <w:r>
        <w:t>The one guardrail-break or mismatch an eval caught, and the fix you made.</w:t>
      </w:r>
    </w:p>
    <w:p>
      <w:pPr>
        <w:pStyle w:val="ListBullet"/>
        <w:spacing w:after="40"/>
      </w:pPr>
      <w:r>
        <w:t>The git repo link — the settings hook and evals/ committed; .env not.</w:t>
      </w:r>
    </w:p>
    <w:p>
      <w:pPr>
        <w:spacing w:after="160"/>
      </w:pPr>
      <w:r>
        <w:rPr>
          <w:i w:val="0"/>
          <w:color w:val="222222"/>
          <w:sz w:val="21"/>
        </w:rPr>
        <w:t>Plus a 3-line reflection at the bottom of the doc.</w:t>
      </w:r>
    </w:p>
    <w:p>
      <w:pPr>
        <w:spacing w:before="240" w:after="60"/>
      </w:pPr>
      <w:r>
        <w:rPr>
          <w:b/>
          <w:color w:val="1F4E79"/>
          <w:sz w:val="26"/>
        </w:rPr>
        <w:t>The two exercises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Exercise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What you produce</w:t>
            </w:r>
          </w:p>
        </w:tc>
      </w:tr>
      <w:tr>
        <w:tc>
          <w:tcPr>
            <w:tcW w:type="dxa" w:w="3216"/>
          </w:tcPr>
          <w:p>
            <w:r>
              <w:t>The orchestrator + its sub-agents (a task + a guardrail each)</w:t>
            </w:r>
          </w:p>
        </w:tc>
        <w:tc>
          <w:tcPr>
            <w:tcW w:type="dxa" w:w="3216"/>
          </w:tcPr>
          <w:p>
            <w:r>
              <w:t>Main project</w:t>
            </w:r>
          </w:p>
        </w:tc>
        <w:tc>
          <w:tcPr>
            <w:tcW w:type="dxa" w:w="3216"/>
          </w:tcPr>
          <w:p>
            <w:r>
              <w:t>agents-plan.md (the orchestrator’s team) + .claude/skills/&lt;name&gt;/SKILL.md — one task + one guardrail per sub-agent</w:t>
            </w:r>
          </w:p>
        </w:tc>
      </w:tr>
      <w:tr>
        <w:tc>
          <w:tcPr>
            <w:tcW w:type="dxa" w:w="3216"/>
          </w:tcPr>
          <w:p>
            <w:r>
              <w:t>Make it autonomous + keep it honest</w:t>
            </w:r>
          </w:p>
        </w:tc>
        <w:tc>
          <w:tcPr>
            <w:tcW w:type="dxa" w:w="3216"/>
          </w:tcPr>
          <w:p>
            <w:r>
              <w:t>Main project</w:t>
            </w:r>
          </w:p>
        </w:tc>
        <w:tc>
          <w:tcPr>
            <w:tcW w:type="dxa" w:w="3216"/>
          </w:tcPr>
          <w:p>
            <w:r>
              <w:t>a hook + a loop + evals/ (per sub-agent and synthesis) + the one guardrail-break caught and fixed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1F4E79"/>
          <w:sz w:val="26"/>
        </w:rPr>
        <w:t>Part A — The orchestrator and its sub-agents (a task and a guardrail each)</w:t>
      </w:r>
    </w:p>
    <w:p>
      <w:pPr>
        <w:spacing w:after="120"/>
      </w:pPr>
      <w:r>
        <w:rPr>
          <w:i w:val="0"/>
          <w:color w:val="222222"/>
          <w:sz w:val="21"/>
        </w:rPr>
        <w:t>The orchestrator does not do the work — it splits the job, hands each part to a sub-agent, and combines the results. On your main project, pick the ONE job too big for a single agent, then set up the orchestrator and the sub-agents it will run.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Name the one big job, and why one agent shouldn’t own it alone.</w:t>
      </w:r>
    </w:p>
    <w:p>
      <w:pPr>
        <w:spacing w:after="120"/>
      </w:pPr>
      <w:r>
        <w:rPr>
          <w:i w:val="0"/>
          <w:color w:val="606060"/>
          <w:sz w:val="21"/>
        </w:rPr>
        <w:t>Type to Claude: “Take the biggest job in my project and split it into a few sub-agents. For each one give me its single task and its guardrails.”</w:t>
      </w:r>
    </w:p>
    <w:p>
      <w:pPr>
        <w:spacing w:after="120"/>
      </w:pPr>
      <w:r>
        <w:rPr>
          <w:i w:val="0"/>
          <w:color w:val="222222"/>
          <w:sz w:val="21"/>
        </w:rPr>
        <w:t>Give every sub-agent exactly one task and one guardrail it cannot cross (e.g. pricing — never below cost; inventory — cap 10k per order; replies — no refunds, escalate).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agents-plan.md — each sub-agent’s task and guardrail.</w:t>
      </w:r>
    </w:p>
    <w:p>
      <w:pPr>
        <w:spacing w:after="120"/>
      </w:pPr>
      <w:r>
        <w:rPr>
          <w:i w:val="0"/>
          <w:color w:val="222222"/>
          <w:sz w:val="21"/>
        </w:rPr>
        <w:t>Now write each sub-agent as its own skill file, so its job is small and clear.</w:t>
      </w:r>
    </w:p>
    <w:p>
      <w:pPr>
        <w:spacing w:after="120"/>
      </w:pPr>
      <w:r>
        <w:rPr>
          <w:i w:val="0"/>
          <w:color w:val="606060"/>
          <w:sz w:val="21"/>
        </w:rPr>
        <w:t>Type to Claude: “Write each sub-agent as a skill file — .claude/skills/&lt;name&gt;/SKILL.md — with its one task and its guardrails.”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One SKILL.md per sub-agent, task at the top, guardrails under it.</w:t>
      </w:r>
    </w:p>
    <w:p>
      <w:pPr>
        <w:spacing w:before="240" w:after="60"/>
      </w:pPr>
      <w:r>
        <w:rPr>
          <w:b/>
          <w:color w:val="1F4E79"/>
          <w:sz w:val="26"/>
        </w:rPr>
        <w:t>Part B — Make it autonomous, then check it with evals</w:t>
      </w:r>
    </w:p>
    <w:p>
      <w:pPr>
        <w:spacing w:after="120"/>
      </w:pPr>
      <w:r>
        <w:rPr>
          <w:i w:val="0"/>
          <w:color w:val="222222"/>
          <w:sz w:val="21"/>
        </w:rPr>
        <w:t>A workflow you have to start by hand isn’t autonomous, and one with no evals is worse — it fails quietly.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Add a hook so the orchestrator runs when new work arrives, and a loop so it repeats on its own.</w:t>
      </w:r>
    </w:p>
    <w:p>
      <w:pPr>
        <w:spacing w:after="120"/>
      </w:pPr>
      <w:r>
        <w:rPr>
          <w:i w:val="0"/>
          <w:color w:val="606060"/>
          <w:sz w:val="21"/>
        </w:rPr>
        <w:t>Type to Claude: “Add a hook so the orchestrator runs on new work, and a loop so it repeats every 30 minutes.”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Add one eval per sub-agent (task done, inside its guardrail) and one synthesis eval (the pieces fit).</w:t>
      </w:r>
    </w:p>
    <w:p>
      <w:pPr>
        <w:spacing w:after="120"/>
      </w:pPr>
      <w:r>
        <w:rPr>
          <w:i w:val="0"/>
          <w:color w:val="606060"/>
          <w:sz w:val="21"/>
        </w:rPr>
        <w:t>Type to Claude: “Add an eval for each sub-agent — did it do its task and stay inside its guardrail — and one eval on the combined result to check the pieces agree.”</w:t>
      </w:r>
    </w:p>
    <w:p>
      <w:pPr>
        <w:spacing w:after="120"/>
      </w:pPr>
      <w:r>
        <w:rPr>
          <w:i w:val="0"/>
          <w:color w:val="222222"/>
          <w:sz w:val="21"/>
        </w:rPr>
        <w:t>Run the loop and read the evals. Watch for the one agent that crosses its limit (e.g. inventory reorders 12k over a 10k cap) — that is the one the eval must catch before it ships. Fix that skill and re-run.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evals/ — per-agent + synthesis; the one mismatch caught and fixed.</w:t>
      </w:r>
    </w:p>
    <w:p>
      <w:pPr>
        <w:spacing w:before="240" w:after="60"/>
      </w:pPr>
      <w:r>
        <w:rPr>
          <w:b/>
          <w:color w:val="1F4E79"/>
          <w:sz w:val="26"/>
        </w:rPr>
        <w:t>Part C — Commit, then submit in your Google Doc</w:t>
      </w:r>
    </w:p>
    <w:p>
      <w:pPr>
        <w:spacing w:after="120"/>
      </w:pPr>
      <w:r>
        <w:rPr>
          <w:i w:val="0"/>
          <w:color w:val="222222"/>
          <w:sz w:val="21"/>
        </w:rPr>
        <w:t>Commit and push — .claude/skills/, the settings hook, and evals/ in; .env out. Then one Google Doc, sharing “anyone with the link → viewer”, submitted on the LMS.</w:t>
      </w:r>
    </w:p>
    <w:p>
      <w:pPr>
        <w:spacing w:after="120"/>
      </w:pPr>
      <w:r>
        <w:rPr>
          <w:i w:val="0"/>
          <w:color w:val="222222"/>
          <w:sz w:val="21"/>
        </w:rPr>
        <w:t>Your doc has the two numbered sections above, plus a 3-line reflection:</w:t>
      </w:r>
    </w:p>
    <w:p>
      <w:pPr>
        <w:pStyle w:val="ListBullet"/>
        <w:spacing w:after="40"/>
      </w:pPr>
      <w:r>
        <w:t>the one big job and how you split it — the sub-agents and their guardrails;</w:t>
      </w:r>
    </w:p>
    <w:p>
      <w:pPr>
        <w:pStyle w:val="ListBullet"/>
        <w:spacing w:after="40"/>
      </w:pPr>
      <w:r>
        <w:t>the one guardrail-break or mismatch an eval caught, and the fix;</w:t>
      </w:r>
    </w:p>
    <w:p>
      <w:pPr>
        <w:pStyle w:val="ListBullet"/>
        <w:spacing w:after="40"/>
      </w:pPr>
      <w:r>
        <w:t>one thing the loop still can’t be trusted to do alone — and the eval you’d add next.</w:t>
      </w:r>
    </w:p>
    <w:p>
      <w:pPr>
        <w:spacing w:before="240" w:after="60"/>
      </w:pPr>
      <w:r>
        <w:rPr>
          <w:b/>
          <w:color w:val="1F4E79"/>
          <w:sz w:val="26"/>
        </w:rPr>
        <w:t>Copy-paste prompt bank</w:t>
      </w:r>
    </w:p>
    <w:p>
      <w:pPr>
        <w:spacing w:before="120" w:after="60"/>
      </w:pPr>
      <w:r>
        <w:rPr>
          <w:b/>
          <w:color w:val="2E6DA4"/>
          <w:sz w:val="22"/>
        </w:rPr>
        <w:t>Main project — build the orchestrator (step by step)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I'm doing my orchestrator assessment for my MAIN project.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Project: &lt;name&gt;. The biggest job, too big for one agent: &lt;the job&gt;.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Work through this with me one step at a time, and stop for my OK after each step: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1. Be the orchestrator. Split &lt;the job&gt; into a few sub-agents you will run. For each,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give its ONE task and ONE guardrail it cannot cross. Save this as agents-plan.md.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The orchestrator only splits and combines - it does none of the work itself.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2. Write each sub-agent as a skill file: .claude/skills/&lt;name&gt;/SKILL.md, with its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task at the top and guardrails under it.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3. Add a hook so the orchestrator runs on new work, and a loop so it repeats on its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own. Show me it running the sub-agents without me.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4. Add an eval per sub-agent (task done, inside its guardrail) and one synthesis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eval (the combined pieces agree). Run them.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5. Find the agent that broke its guardrail, tell me the fix in one line, tighten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its skill, and re-run until every eval passes.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6. Commit and push: .claude/skills/, the settings hook, and evals/ in; .env out.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Confirm no secret was committed.</w:t>
      </w:r>
    </w:p>
    <w:p>
      <w:pPr>
        <w:spacing w:after="80"/>
      </w:pPr>
    </w:p>
    <w:p>
      <w:pPr>
        <w:spacing w:before="160" w:after="60"/>
      </w:pPr>
      <w:r>
        <w:rPr>
          <w:b/>
          <w:color w:val="2E6DA4"/>
          <w:sz w:val="22"/>
        </w:rPr>
        <w:t>Individual steps</w:t>
      </w:r>
    </w:p>
    <w:p>
      <w:pPr>
        <w:spacing w:after="120"/>
      </w:pPr>
      <w:r>
        <w:rPr>
          <w:i w:val="0"/>
          <w:color w:val="606060"/>
          <w:sz w:val="21"/>
        </w:rPr>
        <w:t>Split into sub-agents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Split the biggest job in my project into a few sub-agents. For each, give its one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task and one guardrail. Save it as agents-plan.md.</w:t>
      </w:r>
    </w:p>
    <w:p>
      <w:pPr>
        <w:spacing w:after="80"/>
      </w:pPr>
    </w:p>
    <w:p>
      <w:pPr>
        <w:spacing w:after="120"/>
      </w:pPr>
      <w:r>
        <w:rPr>
          <w:i w:val="0"/>
          <w:color w:val="606060"/>
          <w:sz w:val="21"/>
        </w:rPr>
        <w:t>Write a sub-agent as a skill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Write &lt;agent&gt; as a skill file - .claude/skills/&lt;name&gt;/SKILL.md - with its one task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at the top and its guardrails under it.</w:t>
      </w:r>
    </w:p>
    <w:p>
      <w:pPr>
        <w:spacing w:after="80"/>
      </w:pPr>
    </w:p>
    <w:p>
      <w:pPr>
        <w:spacing w:after="120"/>
      </w:pPr>
      <w:r>
        <w:rPr>
          <w:i w:val="0"/>
          <w:color w:val="606060"/>
          <w:sz w:val="21"/>
        </w:rPr>
        <w:t>Make it autonomous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Add a hook so the orchestrator runs on new work, and a loop so it repeats every 30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minutes without me starting it.</w:t>
      </w:r>
    </w:p>
    <w:p>
      <w:pPr>
        <w:spacing w:after="80"/>
      </w:pPr>
    </w:p>
    <w:p>
      <w:pPr>
        <w:spacing w:after="120"/>
      </w:pPr>
      <w:r>
        <w:rPr>
          <w:i w:val="0"/>
          <w:color w:val="606060"/>
          <w:sz w:val="21"/>
        </w:rPr>
        <w:t>Add the evals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Add an eval for each sub-agent - did it do its task inside its guardrail - and one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eval on the combined result to check the pieces agree.</w:t>
      </w:r>
    </w:p>
    <w:p>
      <w:pPr>
        <w:spacing w:after="80"/>
      </w:pPr>
    </w:p>
    <w:p>
      <w:pPr>
        <w:spacing w:after="120"/>
      </w:pPr>
      <w:r>
        <w:rPr>
          <w:i w:val="0"/>
          <w:color w:val="606060"/>
          <w:sz w:val="21"/>
        </w:rPr>
        <w:t>Commit safely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Run git status and show me the diff. Confirm .env is ignored and no secret is in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any tracked file. Then commit .claude/skills/, the settings hook, and evals/, and push.</w:t>
      </w:r>
    </w:p>
    <w:p>
      <w:pPr>
        <w:spacing w:after="80"/>
      </w:pPr>
    </w:p>
    <w:p>
      <w:pPr>
        <w:spacing w:after="120"/>
      </w:pPr>
      <w:r>
        <w:rPr>
          <w:i w:val="0"/>
          <w:color w:val="606060"/>
          <w:sz w:val="21"/>
        </w:rPr>
        <w:t>When something breaks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An eval failed on my orchestrator: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&lt;paste the eval output&gt;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Tell me which sub-agent crossed its guardrail, the one-line fix, and whether it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belongs in the skill, the hook, or a tighter eval.</w:t>
      </w:r>
    </w:p>
    <w:p>
      <w:pPr>
        <w:spacing w:after="80"/>
      </w:pPr>
    </w:p>
    <w:p>
      <w:pPr>
        <w:spacing w:before="240" w:after="60"/>
      </w:pPr>
      <w:r>
        <w:rPr>
          <w:b/>
          <w:color w:val="1F4E79"/>
          <w:sz w:val="26"/>
        </w:rPr>
        <w:t>Common gaps to watch for</w:t>
      </w:r>
    </w:p>
    <w:p>
      <w:pPr>
        <w:spacing w:before="120" w:after="60"/>
      </w:pPr>
      <w:r>
        <w:rPr>
          <w:b/>
          <w:color w:val="2E6DA4"/>
          <w:sz w:val="22"/>
        </w:rPr>
        <w:t>In your workflow</w:t>
      </w:r>
    </w:p>
    <w:p>
      <w:pPr>
        <w:pStyle w:val="ListBullet"/>
        <w:spacing w:after="40"/>
      </w:pPr>
      <w:r>
        <w:t>The orchestrator does the work itself — its only job is to split and to combine. If it’s doing a task, that’s a sub-agent.</w:t>
      </w:r>
    </w:p>
    <w:p>
      <w:pPr>
        <w:pStyle w:val="ListBullet"/>
        <w:spacing w:after="40"/>
      </w:pPr>
      <w:r>
        <w:t>A sub-agent with no guardrail — every agent needs one line it cannot cross, or autonomy is a gamble.</w:t>
      </w:r>
    </w:p>
    <w:p>
      <w:pPr>
        <w:pStyle w:val="ListBullet"/>
        <w:spacing w:after="40"/>
      </w:pPr>
      <w:r>
        <w:t>No synthesis eval — each piece can pass alone while the combined result contradicts itself. Check that they fit.</w:t>
      </w:r>
    </w:p>
    <w:p>
      <w:pPr>
        <w:pStyle w:val="ListBullet"/>
        <w:spacing w:after="40"/>
      </w:pPr>
      <w:r>
        <w:t>Autonomous but unchecked — a hook and a loop with no evals is the worst case: it reports success while doing the wrong thing.</w:t>
      </w:r>
    </w:p>
    <w:p>
      <w:pPr>
        <w:pStyle w:val="ListBullet"/>
        <w:spacing w:after="40"/>
      </w:pPr>
      <w:r>
        <w:t>Skills too big — one sub-agent is one small, clear skill, not a second orchestrator.</w:t>
      </w:r>
    </w:p>
    <w:p>
      <w:pPr>
        <w:spacing w:before="120" w:after="60"/>
      </w:pPr>
      <w:r>
        <w:rPr>
          <w:b/>
          <w:color w:val="2E6DA4"/>
          <w:sz w:val="22"/>
        </w:rPr>
        <w:t>In the repo</w:t>
      </w:r>
    </w:p>
    <w:p>
      <w:pPr>
        <w:pStyle w:val="ListBullet"/>
        <w:spacing w:after="40"/>
      </w:pPr>
      <w:r>
        <w:t>Committing .env or any secret — rotate it immediately if you do.</w:t>
      </w:r>
    </w:p>
    <w:p>
      <w:pPr>
        <w:pStyle w:val="ListBullet"/>
        <w:spacing w:after="40"/>
      </w:pPr>
      <w:r>
        <w:t>Skills or evals only in your head — the .claude/skills/ files and evals/ are the proof, not a description.</w:t>
      </w:r>
    </w:p>
    <w:p>
      <w:pPr>
        <w:pStyle w:val="ListBullet"/>
        <w:spacing w:after="40"/>
      </w:pPr>
      <w:r>
        <w:t>A hook that never fires — confirm the loop actually ran the sub-agents (check the run log), not just that it was configured.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